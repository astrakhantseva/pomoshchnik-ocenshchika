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Помощник оценщика: подборка аналогов</w:t>
      </w:r>
    </w:p>
    <w:p>
      <w:r>
        <w:rPr>
          <w:b/>
        </w:rPr>
        <w:t xml:space="preserve">Дата формирования: </w:t>
      </w:r>
      <w:r>
        <w:t>25.07.2026</w:t>
      </w:r>
    </w:p>
    <w:p>
      <w:r>
        <w:rPr>
          <w:b/>
        </w:rPr>
        <w:t xml:space="preserve">Аналогов в подборке: </w:t>
      </w:r>
      <w:r>
        <w:t>25</w:t>
      </w:r>
    </w:p>
    <w:p>
      <w:pPr>
        <w:pStyle w:val="Heading1"/>
      </w:pPr>
      <w:r>
        <w:t>Объект оценки</w:t>
      </w:r>
    </w:p>
    <w:p>
      <w:r>
        <w:rPr>
          <w:b/>
        </w:rPr>
        <w:t xml:space="preserve">Кадастровый номер: </w:t>
      </w:r>
      <w:r>
        <w:t>63:01:0643004:328</w:t>
      </w:r>
    </w:p>
    <w:p>
      <w:r>
        <w:rPr>
          <w:b/>
        </w:rPr>
        <w:t xml:space="preserve">Адрес: </w:t>
      </w:r>
      <w:r>
        <w:t>Самарская область, г. Самара, Октябрьский район, ул. Санфировой, д. 95, н70</w:t>
      </w:r>
    </w:p>
    <w:p>
      <w:r>
        <w:rPr>
          <w:b/>
        </w:rPr>
        <w:t xml:space="preserve">Площадь: </w:t>
      </w:r>
      <w:r>
        <w:t>89,5 кв. м</w:t>
      </w:r>
    </w:p>
    <w:p>
      <w:r>
        <w:rPr>
          <w:b/>
        </w:rPr>
        <w:t xml:space="preserve">Назначение: </w:t>
      </w:r>
      <w:r>
        <w:t>Нежилое</w:t>
      </w:r>
    </w:p>
    <w:p>
      <w:r>
        <w:rPr>
          <w:b/>
        </w:rPr>
        <w:t xml:space="preserve">Кадастровая стоимость: </w:t>
      </w:r>
      <w:r>
        <w:t>5 214 594,89 руб.</w:t>
      </w:r>
    </w:p>
    <w:p>
      <w:pPr>
        <w:pStyle w:val="Heading1"/>
      </w:pPr>
      <w:r>
        <w:t>Источники данных</w:t>
      </w:r>
    </w:p>
    <w:p>
      <w:r>
        <w:rPr>
          <w:b/>
        </w:rPr>
        <w:t xml:space="preserve">Характеристики объекта: </w:t>
      </w:r>
      <w:r>
        <w:t>Геопортал НСПД Росреестра, https://nspd.gov.ru/. Дата обращения: 25.07.2026</w:t>
      </w:r>
    </w:p>
    <w:p>
      <w:r>
        <w:rPr>
          <w:b/>
        </w:rPr>
        <w:t xml:space="preserve">Объявления, страница 1: </w:t>
      </w:r>
      <w:r>
        <w:t>Яндекс.Недвижимость. Страница выдачи: https://realty.yandex.ru/samara/kupit/kommercheskaya-nedvizhimost/ofis/?areaMin=72&amp;areaMax=107. Дата обращения: 25.07.2026</w:t>
      </w:r>
    </w:p>
    <w:p>
      <w:r>
        <w:rPr>
          <w:b/>
        </w:rPr>
        <w:t xml:space="preserve">Объявления, страница 2: </w:t>
      </w:r>
      <w:r>
        <w:t>Яндекс.Недвижимость. Страница выдачи: https://realty.yandex.ru/samara/kupit/kommercheskaya-nedvizhimost/ofis/?areaMin=72&amp;areaMax=107&amp;page=2. Дата обращения: 25.07.2026</w:t>
      </w:r>
    </w:p>
    <w:p>
      <w:r>
        <w:rPr>
          <w:i/>
          <w:color w:val="606060"/>
          <w:sz w:val="20"/>
        </w:rPr>
        <w:t>Подбор выполнен автоматически по площади и адресу и служит рабочей заготовкой. Отбор аналогов и корректировки остаются профессиональным суждением оценщика. Кадастровая стоимость не является рыночной.</w:t>
      </w:r>
    </w:p>
    <w:p>
      <w:pPr>
        <w:pStyle w:val="Heading1"/>
      </w:pPr>
      <w:r>
        <w:t>Аналоги</w:t>
      </w:r>
    </w:p>
    <w:p>
      <w:pPr>
        <w:pStyle w:val="Heading2"/>
      </w:pPr>
      <w:r>
        <w:t>Аналог 1. Офис, 87,2 кв. м, 1/9 эт.</w:t>
      </w:r>
    </w:p>
    <w:p>
      <w:r>
        <w:rPr>
          <w:b/>
        </w:rPr>
        <w:t xml:space="preserve">Адрес: </w:t>
      </w:r>
      <w:r>
        <w:t>Россия, Самара, улица Мориса Тореза, 103</w:t>
      </w:r>
    </w:p>
    <w:p>
      <w:r>
        <w:rPr>
          <w:b/>
        </w:rPr>
        <w:t xml:space="preserve">Цена: </w:t>
      </w:r>
      <w:r>
        <w:t>8 400 000,00 руб.</w:t>
      </w:r>
    </w:p>
    <w:p>
      <w:r>
        <w:rPr>
          <w:b/>
        </w:rPr>
        <w:t xml:space="preserve">Площадь и этаж: </w:t>
      </w:r>
      <w:r>
        <w:t>87,2 кв. м, этаж 1/9</w:t>
      </w:r>
    </w:p>
    <w:p>
      <w:r>
        <w:rPr>
          <w:b/>
        </w:rPr>
        <w:t xml:space="preserve">Цена за кв. м: </w:t>
      </w:r>
      <w:r>
        <w:t>96 330,28 руб.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Номер объекта: 537008. Продаётся офисное помещение с отдельным входом в Советском районе Самары! Адрес: г. Самара, Советский район, ул. Мориса Тореза, д. 103. О помещении: Площадь: 87,2 м. Этаж: Первый, отдельный вход (не со стороны подъезда).</w:t>
      </w:r>
    </w:p>
    <w:p>
      <w:r>
        <w:rPr>
          <w:b/>
        </w:rPr>
        <w:t xml:space="preserve">Ссылка: </w:t>
      </w:r>
      <w:r>
        <w:t>https://realty.yandex.ru/offer/3962061881620206412</w:t>
      </w:r>
    </w:p>
    <w:p>
      <w:r>
        <w:rPr>
          <w:b/>
        </w:rPr>
        <w:t xml:space="preserve">Дата обращения: </w:t>
      </w:r>
      <w:r>
        <w:t>25.07.2026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3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3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2. Офис, 93,5 кв. м, 1/2 эт.</w:t>
      </w:r>
    </w:p>
    <w:p>
      <w:r>
        <w:rPr>
          <w:b/>
        </w:rPr>
        <w:t xml:space="preserve">Адрес: </w:t>
      </w:r>
      <w:r>
        <w:t>Россия, Самара, улица Фрунзе, 59</w:t>
      </w:r>
    </w:p>
    <w:p>
      <w:r>
        <w:rPr>
          <w:b/>
        </w:rPr>
        <w:t xml:space="preserve">Цена: </w:t>
      </w:r>
      <w:r>
        <w:t>22 000 000,00 руб.</w:t>
      </w:r>
    </w:p>
    <w:p>
      <w:r>
        <w:rPr>
          <w:b/>
        </w:rPr>
        <w:t xml:space="preserve">Площадь и этаж: </w:t>
      </w:r>
      <w:r>
        <w:t>93,5 кв. м, этаж 1/2</w:t>
      </w:r>
    </w:p>
    <w:p>
      <w:r>
        <w:rPr>
          <w:b/>
        </w:rPr>
        <w:t xml:space="preserve">Цена за кв. м: </w:t>
      </w:r>
      <w:r>
        <w:t>235 294,12 руб.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Продаем нежилое помещение 93,5 квм на первой линии улицы Фрунзе, в районе площади Революции. Дом не относится к памятникам архитектуры. Помещение в двух уровнях: неглубокий цоколь (4 ступени вниз от уровня тротуара) с тремя полноценными окнами на</w:t>
      </w:r>
    </w:p>
    <w:p>
      <w:r>
        <w:rPr>
          <w:b/>
        </w:rPr>
        <w:t xml:space="preserve">Ссылка: </w:t>
      </w:r>
      <w:r>
        <w:t>https://mls-city.ru/prcomm/248_5/2880_248_1/ (партнерская площадка)</w:t>
      </w:r>
    </w:p>
    <w:p>
      <w:r>
        <w:rPr>
          <w:b/>
        </w:rPr>
        <w:t xml:space="preserve">Дата обращения: </w:t>
      </w:r>
      <w:r>
        <w:t>25.07.2026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47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4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3. Офис, 94,6 кв. м, —/10 эт.</w:t>
      </w:r>
    </w:p>
    <w:p>
      <w:r>
        <w:rPr>
          <w:b/>
        </w:rPr>
        <w:t xml:space="preserve">Адрес: </w:t>
      </w:r>
      <w:r>
        <w:t>Россия, Самара, улица Советской Армии, 212Б</w:t>
      </w:r>
    </w:p>
    <w:p>
      <w:r>
        <w:rPr>
          <w:b/>
        </w:rPr>
        <w:t xml:space="preserve">Цена: </w:t>
      </w:r>
      <w:r>
        <w:t>6 800 000,00 руб.</w:t>
      </w:r>
    </w:p>
    <w:p>
      <w:r>
        <w:rPr>
          <w:b/>
        </w:rPr>
        <w:t xml:space="preserve">Площадь и этаж: </w:t>
      </w:r>
      <w:r>
        <w:t>94,6 кв. м, этаж —/10</w:t>
      </w:r>
    </w:p>
    <w:p>
      <w:r>
        <w:rPr>
          <w:b/>
        </w:rPr>
        <w:t xml:space="preserve">Цена за кв. м: </w:t>
      </w:r>
      <w:r>
        <w:t>71 881,61 руб.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Продаётся офис в Октябрьском районе Самары по адресу: ул. Советской Армии, 212Б. Помещение общей площадью 94,6 кв. м состоит из кабинетов с возможностью свободной планировки пространство позволяет комфортно разместить все рабочие зоны и</w:t>
      </w:r>
    </w:p>
    <w:p>
      <w:r>
        <w:rPr>
          <w:b/>
        </w:rPr>
        <w:t xml:space="preserve">Ссылка: </w:t>
      </w:r>
      <w:r>
        <w:t>https://realty.yandex.ru/offer/6035218987929247558</w:t>
      </w:r>
    </w:p>
    <w:p>
      <w:r>
        <w:rPr>
          <w:b/>
        </w:rPr>
        <w:t xml:space="preserve">Дата обращения: </w:t>
      </w:r>
      <w:r>
        <w:t>25.07.2026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35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3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4. Офис, 95 кв. м, 1/10 эт.</w:t>
      </w:r>
    </w:p>
    <w:p>
      <w:r>
        <w:rPr>
          <w:b/>
        </w:rPr>
        <w:t xml:space="preserve">Адрес: </w:t>
      </w:r>
      <w:r>
        <w:t>Россия, Самара, улица Водников, 45</w:t>
      </w:r>
    </w:p>
    <w:p>
      <w:r>
        <w:rPr>
          <w:b/>
        </w:rPr>
        <w:t xml:space="preserve">Цена: </w:t>
      </w:r>
      <w:r>
        <w:t>10 000 000,00 руб.</w:t>
      </w:r>
    </w:p>
    <w:p>
      <w:r>
        <w:rPr>
          <w:b/>
        </w:rPr>
        <w:t xml:space="preserve">Площадь и этаж: </w:t>
      </w:r>
      <w:r>
        <w:t>95 кв. м, этаж 1/10</w:t>
      </w:r>
    </w:p>
    <w:p>
      <w:r>
        <w:rPr>
          <w:b/>
        </w:rPr>
        <w:t xml:space="preserve">Цена за кв. м: </w:t>
      </w:r>
      <w:r>
        <w:t>105 263,16 руб.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Продаю помещение на 1-м этаже. Отдельный вход, хорошо видно с улицы Водников. Престижный район города, исторический центр: -буквально в минуте - Набережная реки Волги, Речной вокзал; -в 5-ти минутах - площадь Революции, улица Куйбышева, Ленинградка:</w:t>
      </w:r>
    </w:p>
    <w:p>
      <w:r>
        <w:rPr>
          <w:b/>
        </w:rPr>
        <w:t xml:space="preserve">Ссылка: </w:t>
      </w:r>
      <w:r>
        <w:t>http://nlre.ru/buy/commercial/commercial_97419.html (партнерская площадка)</w:t>
      </w:r>
    </w:p>
    <w:p>
      <w:r>
        <w:rPr>
          <w:b/>
        </w:rPr>
        <w:t xml:space="preserve">Дата обращения: </w:t>
      </w:r>
      <w:r>
        <w:t>25.07.2026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5. Офис, 95,6 кв. м, —/23 эт.</w:t>
      </w:r>
    </w:p>
    <w:p>
      <w:r>
        <w:rPr>
          <w:b/>
        </w:rPr>
        <w:t xml:space="preserve">Адрес: </w:t>
      </w:r>
      <w:r>
        <w:t>Россия, Самара, проспект Карла Маркса, 246</w:t>
      </w:r>
    </w:p>
    <w:p>
      <w:r>
        <w:rPr>
          <w:b/>
        </w:rPr>
        <w:t xml:space="preserve">Цена: </w:t>
      </w:r>
      <w:r>
        <w:t>9 300 000,00 руб.</w:t>
      </w:r>
    </w:p>
    <w:p>
      <w:r>
        <w:rPr>
          <w:b/>
        </w:rPr>
        <w:t xml:space="preserve">Площадь и этаж: </w:t>
      </w:r>
      <w:r>
        <w:t>95,6 кв. м, этаж —/23</w:t>
      </w:r>
    </w:p>
    <w:p>
      <w:r>
        <w:rPr>
          <w:b/>
        </w:rPr>
        <w:t xml:space="preserve">Цена за кв. м: </w:t>
      </w:r>
      <w:r>
        <w:t>97 280,33 руб.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Срочная продажа!!! Продаётся офис в Самаре Адрес: проспект Карла Маркса, дом 246, Советский район. Близость к станции метро «Спортивная» обеспечивает удобный доступ как для сотрудников, так и для клиентов. Помещение общей площадью: 95,6 кв.м</w:t>
      </w:r>
    </w:p>
    <w:p>
      <w:r>
        <w:rPr>
          <w:b/>
        </w:rPr>
        <w:t xml:space="preserve">Ссылка: </w:t>
      </w:r>
      <w:r>
        <w:t>https://mls-city.ru/prcomm/272_2/6320_272_1/ (партнерская площадка)</w:t>
      </w:r>
    </w:p>
    <w:p>
      <w:r>
        <w:rPr>
          <w:b/>
        </w:rPr>
        <w:t xml:space="preserve">Дата обращения: </w:t>
      </w:r>
      <w:r>
        <w:t>25.07.2026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88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8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6. Офис, 83 кв. м, 4/4 эт.</w:t>
      </w:r>
    </w:p>
    <w:p>
      <w:r>
        <w:rPr>
          <w:b/>
        </w:rPr>
        <w:t xml:space="preserve">Адрес: </w:t>
      </w:r>
      <w:r>
        <w:t>Россия, Самара, Ташкентская улица, 169</w:t>
      </w:r>
    </w:p>
    <w:p>
      <w:r>
        <w:rPr>
          <w:b/>
        </w:rPr>
        <w:t xml:space="preserve">Цена: </w:t>
      </w:r>
      <w:r>
        <w:t>8 300 000,00 руб.</w:t>
      </w:r>
    </w:p>
    <w:p>
      <w:r>
        <w:rPr>
          <w:b/>
        </w:rPr>
        <w:t xml:space="preserve">Площадь и этаж: </w:t>
      </w:r>
      <w:r>
        <w:t>83 кв. м, этаж 4/4</w:t>
      </w:r>
    </w:p>
    <w:p>
      <w:r>
        <w:rPr>
          <w:b/>
        </w:rPr>
        <w:t xml:space="preserve">Цена за кв. м: </w:t>
      </w:r>
      <w:r>
        <w:t>100 000,00 руб.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ОФИСНОЕ ПОМЕЩЕНИЕ г.Самара, Кировский район, ул.Ташкентская, 169 Площадь 83 кв.м. 4 этаж офисного центра Планировка: 3 кабинета, кухня Помещение оборудовано кондиционерами и вентиляцией Новый ремонт Все коммуникации центральные. Пожарная сигнализация</w:t>
      </w:r>
    </w:p>
    <w:p>
      <w:r>
        <w:rPr>
          <w:b/>
        </w:rPr>
        <w:t xml:space="preserve">Ссылка: </w:t>
      </w:r>
      <w:r>
        <w:t>https://mls-city.ru/prcomm/514_20/738_514_1/ (партнерская площадка)</w:t>
      </w:r>
    </w:p>
    <w:p>
      <w:r>
        <w:rPr>
          <w:b/>
        </w:rPr>
        <w:t xml:space="preserve">Дата обращения: </w:t>
      </w:r>
      <w:r>
        <w:t>25.07.2026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47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4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7. Офис, 83 кв. м, —/5 эт.</w:t>
      </w:r>
    </w:p>
    <w:p>
      <w:r>
        <w:rPr>
          <w:b/>
        </w:rPr>
        <w:t xml:space="preserve">Адрес: </w:t>
      </w:r>
      <w:r>
        <w:t>Россия, Самара, улица Георгия Димитрова, 44</w:t>
      </w:r>
    </w:p>
    <w:p>
      <w:r>
        <w:rPr>
          <w:b/>
        </w:rPr>
        <w:t xml:space="preserve">Цена: </w:t>
      </w:r>
      <w:r>
        <w:t>3 100 000,00 руб.</w:t>
      </w:r>
    </w:p>
    <w:p>
      <w:r>
        <w:rPr>
          <w:b/>
        </w:rPr>
        <w:t xml:space="preserve">Площадь и этаж: </w:t>
      </w:r>
      <w:r>
        <w:t>83 кв. м, этаж —/5</w:t>
      </w:r>
    </w:p>
    <w:p>
      <w:r>
        <w:rPr>
          <w:b/>
        </w:rPr>
        <w:t xml:space="preserve">Цена за кв. м: </w:t>
      </w:r>
      <w:r>
        <w:t>37 349,40 руб.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От собственника! Без комиссии! Характеристики: - 1 линия - Общая входная группа - Общая парковка - Доступ 24/7 - ХВС/ГВС - Общий санузел - Центральное отопление - Хороший ремонт - Кабинетная планировка - Жилой дом - Высота потолков 2.6 м - Без мебели</w:t>
      </w:r>
    </w:p>
    <w:p>
      <w:r>
        <w:rPr>
          <w:b/>
        </w:rPr>
        <w:t xml:space="preserve">Ссылка: </w:t>
      </w:r>
      <w:r>
        <w:t>https://arrpro.ru/objects/getbyid.php?external_id=603f62ee-c608-4e0d-be2c-c293e99a1765 (партнерская площадка)</w:t>
      </w:r>
    </w:p>
    <w:p>
      <w:r>
        <w:rPr>
          <w:b/>
        </w:rPr>
        <w:t xml:space="preserve">Дата обращения: </w:t>
      </w:r>
      <w:r>
        <w:t>25.07.2026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764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76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8. Офис, 80,3 кв. м, 2/6 эт.</w:t>
      </w:r>
    </w:p>
    <w:p>
      <w:r>
        <w:rPr>
          <w:b/>
        </w:rPr>
        <w:t xml:space="preserve">Адрес: </w:t>
      </w:r>
      <w:r>
        <w:t>Россия, Самара, Невская улица, 3</w:t>
      </w:r>
    </w:p>
    <w:p>
      <w:r>
        <w:rPr>
          <w:b/>
        </w:rPr>
        <w:t xml:space="preserve">Цена: </w:t>
      </w:r>
      <w:r>
        <w:t>9 636 000,00 руб.</w:t>
      </w:r>
    </w:p>
    <w:p>
      <w:r>
        <w:rPr>
          <w:b/>
        </w:rPr>
        <w:t xml:space="preserve">Площадь и этаж: </w:t>
      </w:r>
      <w:r>
        <w:t>80,3 кв. м, этаж 2/6</w:t>
      </w:r>
    </w:p>
    <w:p>
      <w:r>
        <w:rPr>
          <w:b/>
        </w:rPr>
        <w:t xml:space="preserve">Цена за кв. м: </w:t>
      </w:r>
      <w:r>
        <w:t>120 000,00 руб.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От собственника! Без комиссии! Характеристики: - 1 линия - Общая входная группа - Общая парковка - Доступ по общему графику - ХВС - Общий санузел - Центральное отопление - Хороший ремонт - Открытая планировка - Отдельно стоящее здание - Имеется лифт</w:t>
      </w:r>
    </w:p>
    <w:p>
      <w:r>
        <w:rPr>
          <w:b/>
        </w:rPr>
        <w:t xml:space="preserve">Ссылка: </w:t>
      </w:r>
      <w:r>
        <w:t>https://arrpro.ru/objects/getbyid.php?external_id=3abca84e-cb74-49b0-9f7a-00de7c84381a (партнерская площадка)</w:t>
      </w:r>
    </w:p>
    <w:p>
      <w:r>
        <w:rPr>
          <w:b/>
        </w:rPr>
        <w:t xml:space="preserve">Дата обращения: </w:t>
      </w:r>
      <w:r>
        <w:t>25.07.2026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47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4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9. Офис, 80 кв. м, 1/1 эт.</w:t>
      </w:r>
    </w:p>
    <w:p>
      <w:r>
        <w:rPr>
          <w:b/>
        </w:rPr>
        <w:t xml:space="preserve">Адрес: </w:t>
      </w:r>
      <w:r>
        <w:t>Россия, Самара, улица Фрунзе, 161</w:t>
      </w:r>
    </w:p>
    <w:p>
      <w:r>
        <w:rPr>
          <w:b/>
        </w:rPr>
        <w:t xml:space="preserve">Цена: </w:t>
      </w:r>
      <w:r>
        <w:t>7 900 000,00 руб.</w:t>
      </w:r>
    </w:p>
    <w:p>
      <w:r>
        <w:rPr>
          <w:b/>
        </w:rPr>
        <w:t xml:space="preserve">Площадь и этаж: </w:t>
      </w:r>
      <w:r>
        <w:t>80 кв. м, этаж 1/1</w:t>
      </w:r>
    </w:p>
    <w:p>
      <w:r>
        <w:rPr>
          <w:b/>
        </w:rPr>
        <w:t xml:space="preserve">Цена за кв. м: </w:t>
      </w:r>
      <w:r>
        <w:t>98 750,00 руб.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Коммерческое помещение в историческом центре города Адрес: г Самара, ул Фрунзе, 161 Предлагается к продаже универсальное помещение площадью 80 кв.м, расположенное в историческом центре города Локация сочетает высокий деловой потенциал, удобную</w:t>
      </w:r>
    </w:p>
    <w:p>
      <w:r>
        <w:rPr>
          <w:b/>
        </w:rPr>
        <w:t xml:space="preserve">Ссылка: </w:t>
      </w:r>
      <w:r>
        <w:t>https://mls-city.ru/prcomm/514_14/568_514_1/ (партнерская площадка)</w:t>
      </w:r>
    </w:p>
    <w:p>
      <w:r>
        <w:rPr>
          <w:b/>
        </w:rPr>
        <w:t xml:space="preserve">Дата обращения: </w:t>
      </w:r>
      <w:r>
        <w:t>25.07.2026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81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8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10. Офис, 80 кв. м, 4/5 эт.</w:t>
      </w:r>
    </w:p>
    <w:p>
      <w:r>
        <w:rPr>
          <w:b/>
        </w:rPr>
        <w:t xml:space="preserve">Адрес: </w:t>
      </w:r>
      <w:r>
        <w:t>Россия, Самара, Чернореченская улица, 21</w:t>
      </w:r>
    </w:p>
    <w:p>
      <w:r>
        <w:rPr>
          <w:b/>
        </w:rPr>
        <w:t xml:space="preserve">Цена: </w:t>
      </w:r>
      <w:r>
        <w:t>5 950 000,00 руб.</w:t>
      </w:r>
    </w:p>
    <w:p>
      <w:r>
        <w:rPr>
          <w:b/>
        </w:rPr>
        <w:t xml:space="preserve">Площадь и этаж: </w:t>
      </w:r>
      <w:r>
        <w:t>80 кв. м, этаж 4/5</w:t>
      </w:r>
    </w:p>
    <w:p>
      <w:r>
        <w:rPr>
          <w:b/>
        </w:rPr>
        <w:t xml:space="preserve">Цена за кв. м: </w:t>
      </w:r>
      <w:r>
        <w:t>74 375,00 руб.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Продаётся готовый доходный офис 70 м с арендаторами в Самаре! Адрес: г. Самара, ул. Чернореченская, 21, 4 этаж Почему этот объект выгодное вложение: Отличная деловая локация в Железнодорожном районе, в активной бизнес-зоне. Здание 5 этажей,</w:t>
      </w:r>
    </w:p>
    <w:p>
      <w:r>
        <w:rPr>
          <w:b/>
        </w:rPr>
        <w:t xml:space="preserve">Ссылка: </w:t>
      </w:r>
      <w:r>
        <w:t>https://realty.yandex.ru/offer/260910279501071822</w:t>
      </w:r>
    </w:p>
    <w:p>
      <w:r>
        <w:rPr>
          <w:b/>
        </w:rPr>
        <w:t xml:space="preserve">Дата обращения: </w:t>
      </w:r>
      <w:r>
        <w:t>25.07.2026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971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97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11. Офис, 80 кв. м, 1/1 эт.</w:t>
      </w:r>
    </w:p>
    <w:p>
      <w:r>
        <w:rPr>
          <w:b/>
        </w:rPr>
        <w:t xml:space="preserve">Адрес: </w:t>
      </w:r>
      <w:r>
        <w:t>Россия, Самара, улица Фрунзе, 161</w:t>
      </w:r>
    </w:p>
    <w:p>
      <w:r>
        <w:rPr>
          <w:b/>
        </w:rPr>
        <w:t xml:space="preserve">Цена: </w:t>
      </w:r>
      <w:r>
        <w:t>8 500 000,00 руб.</w:t>
      </w:r>
    </w:p>
    <w:p>
      <w:r>
        <w:rPr>
          <w:b/>
        </w:rPr>
        <w:t xml:space="preserve">Площадь и этаж: </w:t>
      </w:r>
      <w:r>
        <w:t>80 кв. м, этаж 1/1</w:t>
      </w:r>
    </w:p>
    <w:p>
      <w:r>
        <w:rPr>
          <w:b/>
        </w:rPr>
        <w:t xml:space="preserve">Цена за кв. м: </w:t>
      </w:r>
      <w:r>
        <w:t>106 250,00 руб.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Характеристики: - 2 линия - Отдельная входная группа - Общая парковка - Доступ 24/7 - ХВС/Бойлер - Свой санузел - Отопление отсутствует - Хороший ремонт - Кабинетная планировка - Отдельно стоящее здание - Без лифта - Высота потолков 3 м - Без мебели</w:t>
      </w:r>
    </w:p>
    <w:p>
      <w:r>
        <w:rPr>
          <w:b/>
        </w:rPr>
        <w:t xml:space="preserve">Ссылка: </w:t>
      </w:r>
      <w:r>
        <w:t>https://arrpro.ru/objects/getbyid.php?external_id=9956c60f-0f62-41bb-90af-4cf20a0a434b (партнерская площадка)</w:t>
      </w:r>
    </w:p>
    <w:p>
      <w:r>
        <w:rPr>
          <w:b/>
        </w:rPr>
        <w:t xml:space="preserve">Дата обращения: </w:t>
      </w:r>
      <w:r>
        <w:t>25.07.2026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8996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99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12. Офис, 80 кв. м, 1/1 эт.</w:t>
      </w:r>
    </w:p>
    <w:p>
      <w:r>
        <w:rPr>
          <w:b/>
        </w:rPr>
        <w:t xml:space="preserve">Адрес: </w:t>
      </w:r>
      <w:r>
        <w:t>Россия, Самара, проспект Кирова, 180</w:t>
      </w:r>
    </w:p>
    <w:p>
      <w:r>
        <w:rPr>
          <w:b/>
        </w:rPr>
        <w:t xml:space="preserve">Цена: </w:t>
      </w:r>
      <w:r>
        <w:t>580 000,00 руб.</w:t>
      </w:r>
    </w:p>
    <w:p>
      <w:r>
        <w:rPr>
          <w:b/>
        </w:rPr>
        <w:t xml:space="preserve">Площадь и этаж: </w:t>
      </w:r>
      <w:r>
        <w:t>80 кв. м, этаж 1/1</w:t>
      </w:r>
    </w:p>
    <w:p>
      <w:r>
        <w:rPr>
          <w:b/>
        </w:rPr>
        <w:t xml:space="preserve">Цена за кв. м: </w:t>
      </w:r>
      <w:r>
        <w:t>7 250,00 руб.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Продажа отдельно стоящего павильона Продается отдельно стоящий павильон площадью 80 м.кв., расположенный по улице пр. Кирова. 2 входа, есть запасной выход. Парковка вокруг павильона. Доступ 24/7. Холодная вода. Электрический водонагреватель. Свет 15</w:t>
      </w:r>
    </w:p>
    <w:p>
      <w:r>
        <w:rPr>
          <w:b/>
        </w:rPr>
        <w:t xml:space="preserve">Ссылка: </w:t>
      </w:r>
      <w:r>
        <w:t>https://arrpro.ru/objects/getbyid.php?external_id=5529ca8a-1de4-4fa9-968f-857c8ab9e561 (партнерская площадка)</w:t>
      </w:r>
    </w:p>
    <w:p>
      <w:r>
        <w:rPr>
          <w:b/>
        </w:rPr>
        <w:t xml:space="preserve">Дата обращения: </w:t>
      </w:r>
      <w:r>
        <w:t>25.07.2026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472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4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13. Офис, 99,9 кв. м, 4/5 эт.</w:t>
      </w:r>
    </w:p>
    <w:p>
      <w:r>
        <w:rPr>
          <w:b/>
        </w:rPr>
        <w:t xml:space="preserve">Адрес: </w:t>
      </w:r>
      <w:r>
        <w:t>Россия, Самара, Революционная улица, 70</w:t>
      </w:r>
    </w:p>
    <w:p>
      <w:r>
        <w:rPr>
          <w:b/>
        </w:rPr>
        <w:t xml:space="preserve">Цена: </w:t>
      </w:r>
      <w:r>
        <w:t>5 350 000,00 руб.</w:t>
      </w:r>
    </w:p>
    <w:p>
      <w:r>
        <w:rPr>
          <w:b/>
        </w:rPr>
        <w:t xml:space="preserve">Площадь и этаж: </w:t>
      </w:r>
      <w:r>
        <w:t>99,9 кв. м, этаж 4/5</w:t>
      </w:r>
    </w:p>
    <w:p>
      <w:r>
        <w:rPr>
          <w:b/>
        </w:rPr>
        <w:t xml:space="preserve">Цена за кв. м: </w:t>
      </w:r>
      <w:r>
        <w:t>53 553,55 руб.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От собственника! Без комиссии! Офисный блок состоит из 4 кабинетов. Собственник физ.лицо. Помещение без обременений и долгов. Установлены счетчики на отопление. На данный момент помещение занято арендаторами, можно рассмотреть покупку как готовый</w:t>
      </w:r>
    </w:p>
    <w:p>
      <w:r>
        <w:rPr>
          <w:b/>
        </w:rPr>
        <w:t xml:space="preserve">Ссылка: </w:t>
      </w:r>
      <w:r>
        <w:t>https://arrpro.ru/objects/getbyid.php?external_id=0f48efb8-5def-4053-b4fa-c18e85740765 (партнерская площадка)</w:t>
      </w:r>
    </w:p>
    <w:p>
      <w:r>
        <w:rPr>
          <w:b/>
        </w:rPr>
        <w:t xml:space="preserve">Дата обращения: </w:t>
      </w:r>
      <w:r>
        <w:t>25.07.2026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472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4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14. Офис, 79,1 кв. м, 2/2 эт.</w:t>
      </w:r>
    </w:p>
    <w:p>
      <w:r>
        <w:rPr>
          <w:b/>
        </w:rPr>
        <w:t xml:space="preserve">Адрес: </w:t>
      </w:r>
      <w:r>
        <w:t>Россия, Самара, Костромской переулок, 10</w:t>
      </w:r>
    </w:p>
    <w:p>
      <w:r>
        <w:rPr>
          <w:b/>
        </w:rPr>
        <w:t xml:space="preserve">Цена: </w:t>
      </w:r>
      <w:r>
        <w:t>8 000 000,00 руб.</w:t>
      </w:r>
    </w:p>
    <w:p>
      <w:r>
        <w:rPr>
          <w:b/>
        </w:rPr>
        <w:t xml:space="preserve">Площадь и этаж: </w:t>
      </w:r>
      <w:r>
        <w:t>79,1 кв. м, этаж 2/2</w:t>
      </w:r>
    </w:p>
    <w:p>
      <w:r>
        <w:rPr>
          <w:b/>
        </w:rPr>
        <w:t xml:space="preserve">Цена за кв. м: </w:t>
      </w:r>
      <w:r>
        <w:t>101 137,80 руб.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От собственника! Без комиссии! Характеристики: - 1 линия - Общая входная группа - Общая парковка - Доступ 24/7 - ХВС/Бойлер - Свой санузел - Центральное отопление - Есть кондиционер - Хороший ремонт - Кабинетная планировка - Отдельно стоящее здание -</w:t>
      </w:r>
    </w:p>
    <w:p>
      <w:r>
        <w:rPr>
          <w:b/>
        </w:rPr>
        <w:t xml:space="preserve">Ссылка: </w:t>
      </w:r>
      <w:r>
        <w:t>https://arrpro.ru/objects/getbyid.php?external_id=671c6695-067c-424a-a016-5e658942be40 (партнерская площадка)</w:t>
      </w:r>
    </w:p>
    <w:p>
      <w:r>
        <w:rPr>
          <w:b/>
        </w:rPr>
        <w:t xml:space="preserve">Дата обращения: </w:t>
      </w:r>
      <w:r>
        <w:t>25.07.2026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47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4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15. Офис, 100 кв. м, 1/11 эт.</w:t>
      </w:r>
    </w:p>
    <w:p>
      <w:r>
        <w:rPr>
          <w:b/>
        </w:rPr>
        <w:t xml:space="preserve">Адрес: </w:t>
      </w:r>
      <w:r>
        <w:t>Россия, Самара, Ново-Садовая улица, 14А</w:t>
      </w:r>
    </w:p>
    <w:p>
      <w:r>
        <w:rPr>
          <w:b/>
        </w:rPr>
        <w:t xml:space="preserve">Цена: </w:t>
      </w:r>
      <w:r>
        <w:t>13 500 000,00 руб.</w:t>
      </w:r>
    </w:p>
    <w:p>
      <w:r>
        <w:rPr>
          <w:b/>
        </w:rPr>
        <w:t xml:space="preserve">Площадь и этаж: </w:t>
      </w:r>
      <w:r>
        <w:t>100 кв. м, этаж 1/11</w:t>
      </w:r>
    </w:p>
    <w:p>
      <w:r>
        <w:rPr>
          <w:b/>
        </w:rPr>
        <w:t xml:space="preserve">Цена за кв. м: </w:t>
      </w:r>
      <w:r>
        <w:t>135 000,00 руб.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Продаём офисное помещение, расположенное в центре по адресу: г. Самара, Октябрьский район, ул. Ново-Садовая, дом 14А Общая площадь: 100 кв.м. Этаж/этажность 1/11 Выделенная мощность: 7 кВт Высота потолков: 3 м 2 входа Помещение оборудовано</w:t>
      </w:r>
    </w:p>
    <w:p>
      <w:r>
        <w:rPr>
          <w:b/>
        </w:rPr>
        <w:t xml:space="preserve">Ссылка: </w:t>
      </w:r>
      <w:r>
        <w:t>https://mls-city.ru/prcomm/514_4/655_514_1/ (партнерская площадка)</w:t>
      </w:r>
    </w:p>
    <w:p>
      <w:r>
        <w:rPr>
          <w:b/>
        </w:rPr>
        <w:t xml:space="preserve">Дата обращения: </w:t>
      </w:r>
      <w:r>
        <w:t>25.07.2026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354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3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16. Офис, 79 кв. м, 2/26 эт.</w:t>
      </w:r>
    </w:p>
    <w:p>
      <w:r>
        <w:rPr>
          <w:b/>
        </w:rPr>
        <w:t xml:space="preserve">Адрес: </w:t>
      </w:r>
      <w:r>
        <w:t>Россия, Самара, улица Дыбенко, 5</w:t>
      </w:r>
    </w:p>
    <w:p>
      <w:r>
        <w:rPr>
          <w:b/>
        </w:rPr>
        <w:t xml:space="preserve">Цена: </w:t>
      </w:r>
      <w:r>
        <w:t>17 380 000,00 руб.</w:t>
      </w:r>
    </w:p>
    <w:p>
      <w:r>
        <w:rPr>
          <w:b/>
        </w:rPr>
        <w:t xml:space="preserve">Площадь и этаж: </w:t>
      </w:r>
      <w:r>
        <w:t>79 кв. м, этаж 2/26</w:t>
      </w:r>
    </w:p>
    <w:p>
      <w:r>
        <w:rPr>
          <w:b/>
        </w:rPr>
        <w:t xml:space="preserve">Цена за кв. м: </w:t>
      </w:r>
      <w:r>
        <w:t>220 000,00 руб.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Продам нежилое помещение в новом жилом комплексе «Дом у Космопорта 2» 1 этаж, отдельный вход, при необходимости возможно организовать свободную планировку. Высота потолков 3 метра. Витражное остекление. Застройщик СК «РСУ-10». Благоустроенная</w:t>
      </w:r>
    </w:p>
    <w:p>
      <w:r>
        <w:rPr>
          <w:b/>
        </w:rPr>
        <w:t xml:space="preserve">Ссылка: </w:t>
      </w:r>
      <w:r>
        <w:t>https://mls-city.ru/prcomm/273_147/17335_273_1/ (партнерская площадка)</w:t>
      </w:r>
    </w:p>
    <w:p>
      <w:r>
        <w:rPr>
          <w:b/>
        </w:rPr>
        <w:t xml:space="preserve">Дата обращения: </w:t>
      </w:r>
      <w:r>
        <w:t>25.07.2026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354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3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17. Офис, 101,9 кв. м, 4/7 эт.</w:t>
      </w:r>
    </w:p>
    <w:p>
      <w:r>
        <w:rPr>
          <w:b/>
        </w:rPr>
        <w:t xml:space="preserve">Адрес: </w:t>
      </w:r>
      <w:r>
        <w:t>Россия, Самара, Галактионовская улица, 132</w:t>
      </w:r>
    </w:p>
    <w:p>
      <w:r>
        <w:rPr>
          <w:b/>
        </w:rPr>
        <w:t xml:space="preserve">Цена: </w:t>
      </w:r>
      <w:r>
        <w:t>13 500 000,00 руб.</w:t>
      </w:r>
    </w:p>
    <w:p>
      <w:r>
        <w:rPr>
          <w:b/>
        </w:rPr>
        <w:t xml:space="preserve">Площадь и этаж: </w:t>
      </w:r>
      <w:r>
        <w:t>101,9 кв. м, этаж 4/7</w:t>
      </w:r>
    </w:p>
    <w:p>
      <w:r>
        <w:rPr>
          <w:b/>
        </w:rPr>
        <w:t xml:space="preserve">Цена за кв. м: </w:t>
      </w:r>
      <w:r>
        <w:t>132 482,83 руб.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Продается офисное помещение С ДОЛГОСРОЧНЫМИ АРЕНДАТОРАМИ 101,9м2, 4/7-эт. в административном здании в районе пл. Славы, напротив фонтана «В честь 30-летия победы». В помещении: планировка кабинетного типа, высота потолков 3,3м, хороший ремонт,</w:t>
      </w:r>
    </w:p>
    <w:p>
      <w:r>
        <w:rPr>
          <w:b/>
        </w:rPr>
        <w:t xml:space="preserve">Ссылка: </w:t>
      </w:r>
      <w:r>
        <w:t>https://ms-an.ru (партнерская площадка)</w:t>
      </w:r>
    </w:p>
    <w:p>
      <w:r>
        <w:rPr>
          <w:b/>
        </w:rPr>
        <w:t xml:space="preserve">Дата обращения: </w:t>
      </w:r>
      <w:r>
        <w:t>25.07.2026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472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4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18. Офис, 105 кв. м, 1/2 эт.</w:t>
      </w:r>
    </w:p>
    <w:p>
      <w:r>
        <w:rPr>
          <w:b/>
        </w:rPr>
        <w:t xml:space="preserve">Адрес: </w:t>
      </w:r>
      <w:r>
        <w:t>Россия, Самара, Костромской переулок, 10</w:t>
      </w:r>
    </w:p>
    <w:p>
      <w:r>
        <w:rPr>
          <w:b/>
        </w:rPr>
        <w:t xml:space="preserve">Цена: </w:t>
      </w:r>
      <w:r>
        <w:t>6 000 000,00 руб.</w:t>
      </w:r>
    </w:p>
    <w:p>
      <w:r>
        <w:rPr>
          <w:b/>
        </w:rPr>
        <w:t xml:space="preserve">Площадь и этаж: </w:t>
      </w:r>
      <w:r>
        <w:t>105 кв. м, этаж 1/2</w:t>
      </w:r>
    </w:p>
    <w:p>
      <w:r>
        <w:rPr>
          <w:b/>
        </w:rPr>
        <w:t xml:space="preserve">Цена за кв. м: </w:t>
      </w:r>
      <w:r>
        <w:t>57 142,86 руб.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Продается помещение 105 м2 Продается универсальное помещение площадью 105 кв. м в Промышленном районе по адресу: г. Самара, Костромской переулок, д. 10. Отличный вариант как под собственное производство/склад, так и под сдачу в аренду по вашим</w:t>
      </w:r>
    </w:p>
    <w:p>
      <w:r>
        <w:rPr>
          <w:b/>
        </w:rPr>
        <w:t xml:space="preserve">Ссылка: </w:t>
      </w:r>
      <w:r>
        <w:t>https://arrpro.ru/objects/getbyid.php?external_id=833b9053-8507-4c3e-9d96-38c8193b6c89 (партнерская площадка)</w:t>
      </w:r>
    </w:p>
    <w:p>
      <w:r>
        <w:rPr>
          <w:b/>
        </w:rPr>
        <w:t xml:space="preserve">Дата обращения: </w:t>
      </w:r>
      <w:r>
        <w:t>25.07.2026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472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4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19. Офис, 107,7 кв. м, 1/16 эт.</w:t>
      </w:r>
    </w:p>
    <w:p>
      <w:r>
        <w:rPr>
          <w:b/>
        </w:rPr>
        <w:t xml:space="preserve">Адрес: </w:t>
      </w:r>
      <w:r>
        <w:t>Россия, Самара, улица Мичурина, 147</w:t>
      </w:r>
    </w:p>
    <w:p>
      <w:r>
        <w:rPr>
          <w:b/>
        </w:rPr>
        <w:t xml:space="preserve">Цена: </w:t>
      </w:r>
      <w:r>
        <w:t>12 500 000,00 руб.</w:t>
      </w:r>
    </w:p>
    <w:p>
      <w:r>
        <w:rPr>
          <w:b/>
        </w:rPr>
        <w:t xml:space="preserve">Площадь и этаж: </w:t>
      </w:r>
      <w:r>
        <w:t>107,7 кв. м, этаж 1/16</w:t>
      </w:r>
    </w:p>
    <w:p>
      <w:r>
        <w:rPr>
          <w:b/>
        </w:rPr>
        <w:t xml:space="preserve">Цена за кв. м: </w:t>
      </w:r>
      <w:r>
        <w:t>116 063,14 руб.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Самара, Октябрьский район, ул. Мичурина, 147. Ближайшее пересечение с ул. Лукачёва. Расположено в густонаселенном районе, многоэтажной застройки с плотностью населения около 30 000 человек. Этаж/этажность: 1/16. Общая площадь: 107,7 кв. м.</w:t>
      </w:r>
    </w:p>
    <w:p>
      <w:r>
        <w:rPr>
          <w:b/>
        </w:rPr>
        <w:t xml:space="preserve">Ссылка: </w:t>
      </w:r>
      <w:r>
        <w:t>https://mls-city.ru/prcomm/514_3/329_514_1/ (партнерская площадка)</w:t>
      </w:r>
    </w:p>
    <w:p>
      <w:r>
        <w:rPr>
          <w:b/>
        </w:rPr>
        <w:t xml:space="preserve">Дата обращения: </w:t>
      </w:r>
      <w:r>
        <w:t>25.07.2026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586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20. Офис, 70 кв. м, 1/2 эт.</w:t>
      </w:r>
    </w:p>
    <w:p>
      <w:r>
        <w:rPr>
          <w:b/>
        </w:rPr>
        <w:t xml:space="preserve">Адрес: </w:t>
      </w:r>
      <w:r>
        <w:t>Россия, Самара, Московское шоссе, 81Б</w:t>
      </w:r>
    </w:p>
    <w:p>
      <w:r>
        <w:rPr>
          <w:b/>
        </w:rPr>
        <w:t xml:space="preserve">Цена: </w:t>
      </w:r>
      <w:r>
        <w:t>3 400 000,00 руб.</w:t>
      </w:r>
    </w:p>
    <w:p>
      <w:r>
        <w:rPr>
          <w:b/>
        </w:rPr>
        <w:t xml:space="preserve">Площадь и этаж: </w:t>
      </w:r>
      <w:r>
        <w:t>70 кв. м, этаж 1/2</w:t>
      </w:r>
    </w:p>
    <w:p>
      <w:r>
        <w:rPr>
          <w:b/>
        </w:rPr>
        <w:t xml:space="preserve">Цена за кв. м: </w:t>
      </w:r>
      <w:r>
        <w:t>48 571,43 руб.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От собственника! Без комиссии! Продам готовый бизнес "Перевернутый дом" Алиса в стране чудес. Характеристики: - 1 линия - Отдельная входная группа - Общая парковка - Есть возможность разместить вывеску - Доступ 24/7 - Приточно-вытяжная вентиляция -</w:t>
      </w:r>
    </w:p>
    <w:p>
      <w:r>
        <w:rPr>
          <w:b/>
        </w:rPr>
        <w:t xml:space="preserve">Ссылка: </w:t>
      </w:r>
      <w:r>
        <w:t>https://arrpro.ru/objects/getbyid.php?external_id=23c3f688-ecc8-4191-afc5-aca59e817e73 (партнерская площадка)</w:t>
      </w:r>
    </w:p>
    <w:p>
      <w:r>
        <w:rPr>
          <w:b/>
        </w:rPr>
        <w:t xml:space="preserve">Дата обращения: </w:t>
      </w:r>
      <w:r>
        <w:t>25.07.2026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885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8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21. Офис, 66 кв. м, 4/4 эт.</w:t>
      </w:r>
    </w:p>
    <w:p>
      <w:r>
        <w:rPr>
          <w:b/>
        </w:rPr>
        <w:t xml:space="preserve">Адрес: </w:t>
      </w:r>
      <w:r>
        <w:t>Россия, Самара, Революционная улица, 70лит1</w:t>
      </w:r>
    </w:p>
    <w:p>
      <w:r>
        <w:rPr>
          <w:b/>
        </w:rPr>
        <w:t xml:space="preserve">Цена: </w:t>
      </w:r>
      <w:r>
        <w:t>4 350 000,00 руб.</w:t>
      </w:r>
    </w:p>
    <w:p>
      <w:r>
        <w:rPr>
          <w:b/>
        </w:rPr>
        <w:t xml:space="preserve">Площадь и этаж: </w:t>
      </w:r>
      <w:r>
        <w:t>66 кв. м, этаж 4/4</w:t>
      </w:r>
    </w:p>
    <w:p>
      <w:r>
        <w:rPr>
          <w:b/>
        </w:rPr>
        <w:t xml:space="preserve">Цена за кв. м: </w:t>
      </w:r>
      <w:r>
        <w:t>65 909,09 руб.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Продается уникальное офисное помещение в самом сердце города! Это идеальное решение для вашего бизнеса, расположенное в окружении современных офисных зданий, что гарантирует высокий трафик и отличную видимость. Просторное помещение состоит из четырех</w:t>
      </w:r>
    </w:p>
    <w:p>
      <w:r>
        <w:rPr>
          <w:b/>
        </w:rPr>
        <w:t xml:space="preserve">Ссылка: </w:t>
      </w:r>
      <w:r>
        <w:t>https://realty.yandex.ru/offer/6350934387590104479</w:t>
      </w:r>
    </w:p>
    <w:p>
      <w:r>
        <w:rPr>
          <w:b/>
        </w:rPr>
        <w:t xml:space="preserve">Дата обращения: </w:t>
      </w:r>
      <w:r>
        <w:t>25.07.2026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22. Офис, 66 кв. м, 7/10 эт.</w:t>
      </w:r>
    </w:p>
    <w:p>
      <w:r>
        <w:rPr>
          <w:b/>
        </w:rPr>
        <w:t xml:space="preserve">Адрес: </w:t>
      </w:r>
      <w:r>
        <w:t>Россия, Самара, проспект Карла Маркса, 192</w:t>
      </w:r>
    </w:p>
    <w:p>
      <w:r>
        <w:rPr>
          <w:b/>
        </w:rPr>
        <w:t xml:space="preserve">Цена: </w:t>
      </w:r>
      <w:r>
        <w:t>7 854 000,00 руб.</w:t>
      </w:r>
    </w:p>
    <w:p>
      <w:r>
        <w:rPr>
          <w:b/>
        </w:rPr>
        <w:t xml:space="preserve">Площадь и этаж: </w:t>
      </w:r>
      <w:r>
        <w:t>66 кв. м, этаж 7/10</w:t>
      </w:r>
    </w:p>
    <w:p>
      <w:r>
        <w:rPr>
          <w:b/>
        </w:rPr>
        <w:t xml:space="preserve">Цена за кв. м: </w:t>
      </w:r>
      <w:r>
        <w:t>119 000,00 руб.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Продам офис 66 кв.м на 7-ом этаже нового девятиэтажного офисного здания. Офисное здание находится в географическом центре города Самары около Центрального автовокзала в Октябрьском районе. Рядом ТЦ "Русь на Волге" и ТЦ "Фрегат, автосалоны "Ауди" и</w:t>
      </w:r>
    </w:p>
    <w:p>
      <w:r>
        <w:rPr>
          <w:b/>
        </w:rPr>
        <w:t xml:space="preserve">Ссылка: </w:t>
      </w:r>
      <w:r>
        <w:t>https://mls-city.ru/prcomm/273_4/19024_273_1/ (партнерская площадка)</w:t>
      </w:r>
    </w:p>
    <w:p>
      <w:r>
        <w:rPr>
          <w:b/>
        </w:rPr>
        <w:t xml:space="preserve">Дата обращения: </w:t>
      </w:r>
      <w:r>
        <w:t>25.07.2026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21353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13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23. Офис, 65,6 кв. м, 1/12 эт.</w:t>
      </w:r>
    </w:p>
    <w:p>
      <w:r>
        <w:rPr>
          <w:b/>
        </w:rPr>
        <w:t xml:space="preserve">Адрес: </w:t>
      </w:r>
      <w:r>
        <w:t>Россия, Самара, Красноармейская улица, 72</w:t>
      </w:r>
    </w:p>
    <w:p>
      <w:r>
        <w:rPr>
          <w:b/>
        </w:rPr>
        <w:t xml:space="preserve">Цена: </w:t>
      </w:r>
      <w:r>
        <w:t>7 200 000,00 руб.</w:t>
      </w:r>
    </w:p>
    <w:p>
      <w:r>
        <w:rPr>
          <w:b/>
        </w:rPr>
        <w:t xml:space="preserve">Площадь и этаж: </w:t>
      </w:r>
      <w:r>
        <w:t>65,6 кв. м, этаж 1/12</w:t>
      </w:r>
    </w:p>
    <w:p>
      <w:r>
        <w:rPr>
          <w:b/>
        </w:rPr>
        <w:t xml:space="preserve">Цена за кв. м: </w:t>
      </w:r>
      <w:r>
        <w:t>109 756,10 руб.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Арт. 133665246 Продается нежилое помещение на 1-й линии ул Красноармейской. Район деловой активности, рядом располагаются Музей Алабина, офисы банков, остановки общественного и т.д. Общая площадь 65,6 кв.м; Свободная планировка; Качественный ремонт;</w:t>
      </w:r>
    </w:p>
    <w:p>
      <w:r>
        <w:rPr>
          <w:b/>
        </w:rPr>
        <w:t xml:space="preserve">Ссылка: </w:t>
      </w:r>
      <w:r>
        <w:t>https://realty.yandex.ru/offer/63028027043455078</w:t>
      </w:r>
    </w:p>
    <w:p>
      <w:r>
        <w:rPr>
          <w:b/>
        </w:rPr>
        <w:t xml:space="preserve">Дата обращения: </w:t>
      </w:r>
      <w:r>
        <w:t>25.07.2026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472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4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24. Офис, 114 кв. м, 1/9 эт.</w:t>
      </w:r>
    </w:p>
    <w:p>
      <w:r>
        <w:rPr>
          <w:b/>
        </w:rPr>
        <w:t xml:space="preserve">Адрес: </w:t>
      </w:r>
      <w:r>
        <w:t>Россия, Самара, улица Алексея Толстого, 122</w:t>
      </w:r>
    </w:p>
    <w:p>
      <w:r>
        <w:rPr>
          <w:b/>
        </w:rPr>
        <w:t xml:space="preserve">Цена: </w:t>
      </w:r>
      <w:r>
        <w:t>15 000 000,00 руб.</w:t>
      </w:r>
    </w:p>
    <w:p>
      <w:r>
        <w:rPr>
          <w:b/>
        </w:rPr>
        <w:t xml:space="preserve">Площадь и этаж: </w:t>
      </w:r>
      <w:r>
        <w:t>114 кв. м, этаж 1/9</w:t>
      </w:r>
    </w:p>
    <w:p>
      <w:r>
        <w:rPr>
          <w:b/>
        </w:rPr>
        <w:t xml:space="preserve">Цена за кв. м: </w:t>
      </w:r>
      <w:r>
        <w:t>131 578,95 руб.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Назовите номер ID 2959 при обращении к специалистам. Для быстрого ответа на ваш вопрос! Предлагается к продаже коммерческое помещение в исторической части Самары, рядом с Набережной, напротив отеля Holiday Hall Samara. Помещение находится на первом</w:t>
      </w:r>
    </w:p>
    <w:p>
      <w:r>
        <w:rPr>
          <w:b/>
        </w:rPr>
        <w:t xml:space="preserve">Ссылка: </w:t>
      </w:r>
      <w:r>
        <w:t>https://mls-city.ru/prcomm/203_745/2959_203_1/ (партнерская площадка)</w:t>
      </w:r>
    </w:p>
    <w:p>
      <w:r>
        <w:rPr>
          <w:b/>
        </w:rPr>
        <w:t xml:space="preserve">Дата обращения: </w:t>
      </w:r>
      <w:r>
        <w:t>25.07.2026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603216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032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Аналог 25. Офис, 115 кв. м, 1/12 эт.</w:t>
      </w:r>
    </w:p>
    <w:p>
      <w:r>
        <w:rPr>
          <w:b/>
        </w:rPr>
        <w:t xml:space="preserve">Адрес: </w:t>
      </w:r>
      <w:r>
        <w:t>Россия, Самара, Нагорная улица, 133</w:t>
      </w:r>
    </w:p>
    <w:p>
      <w:r>
        <w:rPr>
          <w:b/>
        </w:rPr>
        <w:t xml:space="preserve">Цена: </w:t>
      </w:r>
      <w:r>
        <w:t>9 400 000,00 руб.</w:t>
      </w:r>
    </w:p>
    <w:p>
      <w:r>
        <w:rPr>
          <w:b/>
        </w:rPr>
        <w:t xml:space="preserve">Площадь и этаж: </w:t>
      </w:r>
      <w:r>
        <w:t>115 кв. м, этаж 1/12</w:t>
      </w:r>
    </w:p>
    <w:p>
      <w:r>
        <w:rPr>
          <w:b/>
        </w:rPr>
        <w:t xml:space="preserve">Цена за кв. м: </w:t>
      </w:r>
      <w:r>
        <w:t>81 739,13 руб.</w:t>
      </w:r>
    </w:p>
    <w:p>
      <w:r>
        <w:rPr>
          <w:b/>
        </w:rPr>
        <w:t xml:space="preserve">Совпадение адреса: </w:t>
      </w:r>
      <w:r>
        <w:t>тот же город</w:t>
      </w:r>
    </w:p>
    <w:p>
      <w:r>
        <w:rPr>
          <w:b/>
        </w:rPr>
        <w:t xml:space="preserve">Текст объявления: </w:t>
      </w:r>
      <w:r>
        <w:t>Пpодаeтся помeщение на ул. Нагoрнoй. г. Самaрa. Kиpовcкий paйoн, ул. Haгорная, д.133. Ближaйшее пеpeсечeние с пр. Kиpoвa. Общая плoщaдь: 115 кв. м. Этaж/этaжноcть: 1/12. Окнa выxодят нa ул. Haгорную и во двоp. Bозмoжнoсть paзгрузки гpузoвых мaшин:</w:t>
      </w:r>
    </w:p>
    <w:p>
      <w:r>
        <w:rPr>
          <w:b/>
        </w:rPr>
        <w:t xml:space="preserve">Ссылка: </w:t>
      </w:r>
      <w:r>
        <w:t>https://mls-city.ru/prcomm/514_14/62_514_1/ (партнерская площадка)</w:t>
      </w:r>
    </w:p>
    <w:p>
      <w:r>
        <w:rPr>
          <w:b/>
        </w:rPr>
        <w:t xml:space="preserve">Дата обращения: </w:t>
      </w:r>
      <w:r>
        <w:t>25.07.2026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059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059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