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Подбор аналогов для оценки недвижимости</w:t>
      </w:r>
    </w:p>
    <w:p>
      <w:r>
        <w:rPr>
          <w:b/>
        </w:rPr>
        <w:t xml:space="preserve">Дата формирования: </w:t>
      </w:r>
      <w:r>
        <w:t>01.10.2026 20:51</w:t>
      </w:r>
    </w:p>
    <w:p>
      <w:r>
        <w:rPr>
          <w:b/>
        </w:rPr>
        <w:t xml:space="preserve">Число аналогов: </w:t>
      </w:r>
      <w:r>
        <w:t>27</w:t>
      </w:r>
    </w:p>
    <w:p>
      <w:pPr>
        <w:pStyle w:val="Heading1"/>
      </w:pPr>
      <w:r>
        <w:t>Объект оценки</w:t>
      </w:r>
    </w:p>
    <w:p>
      <w:r>
        <w:rPr>
          <w:b/>
        </w:rPr>
        <w:t xml:space="preserve">Кадастровый номер: </w:t>
      </w:r>
      <w:r>
        <w:t>63:01:0643004:365</w:t>
      </w:r>
    </w:p>
    <w:p>
      <w:r>
        <w:rPr>
          <w:b/>
        </w:rPr>
        <w:t xml:space="preserve">Адрес: </w:t>
      </w:r>
      <w:r>
        <w:t>Самарская область, г. Самара, Октябрьский район, ул. Санфировой, д. 95,  н59</w:t>
      </w:r>
    </w:p>
    <w:p>
      <w:r>
        <w:rPr>
          <w:b/>
        </w:rPr>
        <w:t xml:space="preserve">Площадь: </w:t>
      </w:r>
      <w:r>
        <w:t>60.5 кв. м</w:t>
      </w:r>
    </w:p>
    <w:p>
      <w:r>
        <w:rPr>
          <w:b/>
        </w:rPr>
        <w:t xml:space="preserve">Назначение: </w:t>
      </w:r>
      <w:r>
        <w:t>Нежилое</w:t>
      </w:r>
    </w:p>
    <w:p>
      <w:r>
        <w:rPr>
          <w:b/>
        </w:rPr>
        <w:t xml:space="preserve">Кадастровая стоимость: </w:t>
      </w:r>
      <w:r>
        <w:t>3 554 799.71 руб.</w:t>
      </w:r>
    </w:p>
    <w:p>
      <w:pPr>
        <w:pStyle w:val="Heading1"/>
      </w:pPr>
      <w:r>
        <w:t>Источники данных</w:t>
      </w:r>
    </w:p>
    <w:p>
      <w:r>
        <w:rPr>
          <w:b/>
        </w:rPr>
        <w:t xml:space="preserve">Карточка объекта: </w:t>
      </w:r>
      <w:r>
        <w:t>Геопортал НСПД Росреестра (nspd.gov.ru). Дата обращения: 01.10.2026.</w:t>
      </w:r>
    </w:p>
    <w:p>
      <w:r>
        <w:rPr>
          <w:b/>
        </w:rPr>
        <w:t xml:space="preserve">Объявления: </w:t>
      </w:r>
      <w:r>
        <w:t>Яндекс.Недвижимость. Дата обращения: 01.10.2026.</w:t>
      </w:r>
    </w:p>
    <w:p>
      <w:r>
        <w:t>Страница выдачи: https://realty.yandex.ru/samara/kupit/kommercheskaya-nedvizhimost/ofis/?areaMin=48&amp;areaMax=73</w:t>
      </w:r>
    </w:p>
    <w:p>
      <w:r>
        <w:rPr>
          <w:i/>
        </w:rPr>
        <w:t>Подбор выполнен автоматически по площади и адресу и служит рабочей заготовкой. Отбор аналогов и корректировки остаются профессиональным суждением оценщика. Кадастровая стоимость не является рыночной.</w:t>
      </w:r>
    </w:p>
    <w:p>
      <w:pPr>
        <w:pStyle w:val="Heading1"/>
      </w:pPr>
      <w:r>
        <w:t>Аналоги</w:t>
      </w:r>
    </w:p>
    <w:p>
      <w:pPr>
        <w:pStyle w:val="Heading2"/>
      </w:pPr>
      <w:r>
        <w:t>Аналог 1. Офис, 60 кв. м, 1/2 эт.</w:t>
      </w:r>
    </w:p>
    <w:p>
      <w:r>
        <w:rPr>
          <w:b/>
        </w:rPr>
        <w:t xml:space="preserve">Адрес: </w:t>
      </w:r>
      <w:r>
        <w:t>Россия, Самара, посёлок Красная Глинка, 2-й квартал, 13</w:t>
      </w:r>
    </w:p>
    <w:p>
      <w:r>
        <w:rPr>
          <w:b/>
        </w:rPr>
        <w:t xml:space="preserve">Цена: </w:t>
      </w:r>
      <w:r>
        <w:t>4 900 000 ₽</w:t>
      </w:r>
    </w:p>
    <w:p>
      <w:r>
        <w:rPr>
          <w:b/>
        </w:rPr>
        <w:t xml:space="preserve">Площадь и этаж: </w:t>
      </w:r>
      <w:r>
        <w:t>60 кв. м, 1/2 эт.</w:t>
      </w:r>
    </w:p>
    <w:p>
      <w:r>
        <w:rPr>
          <w:b/>
        </w:rPr>
        <w:t xml:space="preserve">Цена за кв. м: </w:t>
      </w:r>
      <w:r>
        <w:t>81 667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- 1 линия - Отдельная входная группа - Общая парковка - Доступ 24/7 - ХВС/Бойлер - Свой санузел - Центральное отопление - Хороший ремонт - Кабинетная планировка - Жилой дом - Без лифта - Без мебели - С</w:t>
      </w:r>
    </w:p>
    <w:p>
      <w:r>
        <w:rPr>
          <w:b/>
        </w:rPr>
        <w:t xml:space="preserve">Ссылка: </w:t>
      </w:r>
      <w:r>
        <w:t>https://arrpro.ru/objects/getbyid.php?external_id=56af5239-94c2-4409-a6ec-e8f8de4faec8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52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2. Офис, 59.9 кв. м, 1/4 эт.</w:t>
      </w:r>
    </w:p>
    <w:p>
      <w:r>
        <w:rPr>
          <w:b/>
        </w:rPr>
        <w:t xml:space="preserve">Адрес: </w:t>
      </w:r>
      <w:r>
        <w:t>Россия, Самара, Революционная улица, 70лит2</w:t>
      </w:r>
    </w:p>
    <w:p>
      <w:r>
        <w:rPr>
          <w:b/>
        </w:rPr>
        <w:t xml:space="preserve">Цена: </w:t>
      </w:r>
      <w:r>
        <w:t>5 091 000 ₽</w:t>
      </w:r>
    </w:p>
    <w:p>
      <w:r>
        <w:rPr>
          <w:b/>
        </w:rPr>
        <w:t xml:space="preserve">Площадь и этаж: </w:t>
      </w:r>
      <w:r>
        <w:t>59.9 кв. м, 1/4 эт.</w:t>
      </w:r>
    </w:p>
    <w:p>
      <w:r>
        <w:rPr>
          <w:b/>
        </w:rPr>
        <w:t xml:space="preserve">Цена за кв. м: </w:t>
      </w:r>
      <w:r>
        <w:t>84 992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Предлагается в продажу офисно-производственное помещение 59,9 кв.м. на ул. Революционная, 70 лит 2 в Октябрьском районе, расположенное на 1 этаже. Помещения с арендатором. Возможное использование: офис, колл-центр, интернет-магазин, магазин-склад,</w:t>
      </w:r>
    </w:p>
    <w:p>
      <w:r>
        <w:rPr>
          <w:b/>
        </w:rPr>
        <w:t xml:space="preserve">Ссылка: </w:t>
      </w:r>
      <w:r>
        <w:t>https://mls-city.ru/prcomm/215_12/130_215_1/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3. Офис, 59.6 кв. м, 1/7 эт.</w:t>
      </w:r>
    </w:p>
    <w:p>
      <w:r>
        <w:rPr>
          <w:b/>
        </w:rPr>
        <w:t xml:space="preserve">Адрес: </w:t>
      </w:r>
      <w:r>
        <w:t>Россия, Самара, 6-я просека, 148</w:t>
      </w:r>
    </w:p>
    <w:p>
      <w:r>
        <w:rPr>
          <w:b/>
        </w:rPr>
        <w:t xml:space="preserve">Цена: </w:t>
      </w:r>
      <w:r>
        <w:t>7 850 000 ₽</w:t>
      </w:r>
    </w:p>
    <w:p>
      <w:r>
        <w:rPr>
          <w:b/>
        </w:rPr>
        <w:t xml:space="preserve">Площадь и этаж: </w:t>
      </w:r>
      <w:r>
        <w:t>59.6 кв. м, 1/7 эт.</w:t>
      </w:r>
    </w:p>
    <w:p>
      <w:r>
        <w:rPr>
          <w:b/>
        </w:rPr>
        <w:t xml:space="preserve">Цена за кв. м: </w:t>
      </w:r>
      <w:r>
        <w:t>131 711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Помещение в новом ЖК "Горизонт"  59,6 кв.м, под сетевой бизнес / инвестиции Коммерческое помещение в современном жилом комплексе с формирующимся трафиком. Адрес: ул. 6 просека, д.148:  Новый дом  свежая аудитория жильцов  Дефицит коммерции в ЖК</w:t>
      </w:r>
    </w:p>
    <w:p>
      <w:r>
        <w:rPr>
          <w:b/>
        </w:rPr>
        <w:t xml:space="preserve">Ссылка: </w:t>
      </w:r>
      <w:r>
        <w:t>https://mls-city.ru/prcomm/514_15/709_514_1/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226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6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4. Офис, 59.6 кв. м, 1/16 эт.</w:t>
      </w:r>
    </w:p>
    <w:p>
      <w:r>
        <w:rPr>
          <w:b/>
        </w:rPr>
        <w:t xml:space="preserve">Адрес: </w:t>
      </w:r>
      <w:r>
        <w:t>Россия, Самара, 6-я просека, 148</w:t>
      </w:r>
    </w:p>
    <w:p>
      <w:r>
        <w:rPr>
          <w:b/>
        </w:rPr>
        <w:t xml:space="preserve">Цена: </w:t>
      </w:r>
      <w:r>
        <w:t>7 400 000 ₽</w:t>
      </w:r>
    </w:p>
    <w:p>
      <w:r>
        <w:rPr>
          <w:b/>
        </w:rPr>
        <w:t xml:space="preserve">Площадь и этаж: </w:t>
      </w:r>
      <w:r>
        <w:t>59.6 кв. м, 1/16 эт.</w:t>
      </w:r>
    </w:p>
    <w:p>
      <w:r>
        <w:rPr>
          <w:b/>
        </w:rPr>
        <w:t xml:space="preserve">Цена за кв. м: </w:t>
      </w:r>
      <w:r>
        <w:t>124 161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- 2 линия - Общая входная группа - Общая парковка - Доступ 24/7 - ХВС/ГВС - Свой санузел - Центральное отопление - Черновой ремонт - Открытая планировка - Жилой дом - Имеется лифт - Высота потолков 3 м -</w:t>
      </w:r>
    </w:p>
    <w:p>
      <w:r>
        <w:rPr>
          <w:b/>
        </w:rPr>
        <w:t xml:space="preserve">Ссылка: </w:t>
      </w:r>
      <w:r>
        <w:t>https://arrpro.ru/objects/getbyid.php?external_id=c0809901-bae2-489f-b727-273912281785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4972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97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5. Офис, 62 кв. м, 4/4 эт.</w:t>
      </w:r>
    </w:p>
    <w:p>
      <w:r>
        <w:rPr>
          <w:b/>
        </w:rPr>
        <w:t xml:space="preserve">Адрес: </w:t>
      </w:r>
      <w:r>
        <w:t>Россия, Самара, Московское шоссе, 81А</w:t>
      </w:r>
    </w:p>
    <w:p>
      <w:r>
        <w:rPr>
          <w:b/>
        </w:rPr>
        <w:t xml:space="preserve">Цена: </w:t>
      </w:r>
      <w:r>
        <w:t>5 270 000 ₽</w:t>
      </w:r>
    </w:p>
    <w:p>
      <w:r>
        <w:rPr>
          <w:b/>
        </w:rPr>
        <w:t xml:space="preserve">Площадь и этаж: </w:t>
      </w:r>
      <w:r>
        <w:t>62 кв. м, 4/4 эт.</w:t>
      </w:r>
    </w:p>
    <w:p>
      <w:r>
        <w:rPr>
          <w:b/>
        </w:rPr>
        <w:t xml:space="preserve">Цена за кв. м: </w:t>
      </w:r>
      <w:r>
        <w:t>85 000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УНИКАЛЬНЫЙ ОФИС 62 м в ТЦ «ПАРК ХАУС» (1 корпус)!   Локация: Московское шоссе, центр Самары. 4-й этаж офисной части. 1-я линия главной транспортной артерии! ПОЧЕМУ ЭТОТ ОФИС  ЛУЧШЕЕ ПРЕДЛОЖЕНИЕ?  ЭКСКЛЮЗИВ! В «Парк Хаусе» больше НЕТ и НЕ</w:t>
      </w:r>
    </w:p>
    <w:p>
      <w:r>
        <w:rPr>
          <w:b/>
        </w:rPr>
        <w:t xml:space="preserve">Ссылка: </w:t>
      </w:r>
      <w:r>
        <w:t>https://realty.yandex.ru/offer/6035218987068529984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6. Офис, 63.1 кв. м, 5/7 эт.</w:t>
      </w:r>
    </w:p>
    <w:p>
      <w:r>
        <w:rPr>
          <w:b/>
        </w:rPr>
        <w:t xml:space="preserve">Адрес: </w:t>
      </w:r>
      <w:r>
        <w:t>Россия, Самара, улица Антонова-Овсеенко, 44А</w:t>
      </w:r>
    </w:p>
    <w:p>
      <w:r>
        <w:rPr>
          <w:b/>
        </w:rPr>
        <w:t xml:space="preserve">Цена: </w:t>
      </w:r>
      <w:r>
        <w:t>6 300 000 ₽</w:t>
      </w:r>
    </w:p>
    <w:p>
      <w:r>
        <w:rPr>
          <w:b/>
        </w:rPr>
        <w:t xml:space="preserve">Площадь и этаж: </w:t>
      </w:r>
      <w:r>
        <w:t>63.1 кв. м, 5/7 эт.</w:t>
      </w:r>
    </w:p>
    <w:p>
      <w:r>
        <w:rPr>
          <w:b/>
        </w:rPr>
        <w:t xml:space="preserve">Цена за кв. м: </w:t>
      </w:r>
      <w:r>
        <w:t>99 842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Офис 63,1 м в современном бизнес-центре класса B+  Самара Продаётся офисное помещение площадью 63,1 м в современном бизнес-центре класса B+ в Самаре. Помещение расположено на 5 этаже. Пространство имеет функциональную планировку и подойдёт для</w:t>
      </w:r>
    </w:p>
    <w:p>
      <w:r>
        <w:rPr>
          <w:b/>
        </w:rPr>
        <w:t xml:space="preserve">Ссылка: </w:t>
      </w:r>
      <w:r>
        <w:t>https://rodnoykrov.ru/object/289/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52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7. Офис, 64.3 кв. м, 1/1 эт.</w:t>
      </w:r>
    </w:p>
    <w:p>
      <w:r>
        <w:rPr>
          <w:b/>
        </w:rPr>
        <w:t xml:space="preserve">Адрес: </w:t>
      </w:r>
      <w:r>
        <w:t>Россия, Самара, посёлок Красный Пахарь, 29</w:t>
      </w:r>
    </w:p>
    <w:p>
      <w:r>
        <w:rPr>
          <w:b/>
        </w:rPr>
        <w:t xml:space="preserve">Цена: </w:t>
      </w:r>
      <w:r>
        <w:t>1 000 000 ₽</w:t>
      </w:r>
    </w:p>
    <w:p>
      <w:r>
        <w:rPr>
          <w:b/>
        </w:rPr>
        <w:t xml:space="preserve">Площадь и этаж: </w:t>
      </w:r>
      <w:r>
        <w:t>64.3 кв. м, 1/1 эт.</w:t>
      </w:r>
    </w:p>
    <w:p>
      <w:r>
        <w:rPr>
          <w:b/>
        </w:rPr>
        <w:t xml:space="preserve">Цена за кв. м: </w:t>
      </w:r>
      <w:r>
        <w:t>15 552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- 1 линия - Отдельная входная группа - Своя парковка - Есть возможность разместить вывеску - Погрузка/разгрузка: Главный вход, Запасной вход - Доступ 24/7 - ХВС/Бойлер - Свой санузел - Центральное отопление - Есть кондиционер - Максимальная мощность</w:t>
      </w:r>
    </w:p>
    <w:p>
      <w:r>
        <w:rPr>
          <w:b/>
        </w:rPr>
        <w:t xml:space="preserve">Ссылка: </w:t>
      </w:r>
      <w:r>
        <w:t>https://arrpro.ru/objects/getbyid.php?external_id=4d303e8b-4883-4649-b129-54198295843a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8. Офис, 55.9 кв. м, 4/4 эт.</w:t>
      </w:r>
    </w:p>
    <w:p>
      <w:r>
        <w:rPr>
          <w:b/>
        </w:rPr>
        <w:t xml:space="preserve">Адрес: </w:t>
      </w:r>
      <w:r>
        <w:t>Россия, Самара, улица Куйбышева, 48</w:t>
      </w:r>
    </w:p>
    <w:p>
      <w:r>
        <w:rPr>
          <w:b/>
        </w:rPr>
        <w:t xml:space="preserve">Цена: </w:t>
      </w:r>
      <w:r>
        <w:t>3 480 000 ₽</w:t>
      </w:r>
    </w:p>
    <w:p>
      <w:r>
        <w:rPr>
          <w:b/>
        </w:rPr>
        <w:t xml:space="preserve">Площадь и этаж: </w:t>
      </w:r>
      <w:r>
        <w:t>55.9 кв. м, 4/4 эт.</w:t>
      </w:r>
    </w:p>
    <w:p>
      <w:r>
        <w:rPr>
          <w:b/>
        </w:rPr>
        <w:t xml:space="preserve">Цена за кв. м: </w:t>
      </w:r>
      <w:r>
        <w:t>62 254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Арт. 143545125 Продается офисное помещение в историческом центре города! 4 этаж, общая площадь 55,9 кв.м.Высокие потолки 3,4 м; Много окон по периметру; Нет несущих конструкций что позволяет сделать open space. Здание построено 1910 году,</w:t>
      </w:r>
    </w:p>
    <w:p>
      <w:r>
        <w:rPr>
          <w:b/>
        </w:rPr>
        <w:t xml:space="preserve">Ссылка: </w:t>
      </w:r>
      <w:r>
        <w:t>https://realty.yandex.ru/offer/63027999561318184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9. Офис, 55.1 кв. м, 3/4 эт.</w:t>
      </w:r>
    </w:p>
    <w:p>
      <w:r>
        <w:rPr>
          <w:b/>
        </w:rPr>
        <w:t xml:space="preserve">Адрес: </w:t>
      </w:r>
      <w:r>
        <w:t>Россия, Самара, Ташкентская улица, 169</w:t>
      </w:r>
    </w:p>
    <w:p>
      <w:r>
        <w:rPr>
          <w:b/>
        </w:rPr>
        <w:t xml:space="preserve">Цена: </w:t>
      </w:r>
      <w:r>
        <w:t>2 300 000 ₽</w:t>
      </w:r>
    </w:p>
    <w:p>
      <w:r>
        <w:rPr>
          <w:b/>
        </w:rPr>
        <w:t xml:space="preserve">Площадь и этаж: </w:t>
      </w:r>
      <w:r>
        <w:t>55.1 кв. м, 3/4 эт.</w:t>
      </w:r>
    </w:p>
    <w:p>
      <w:r>
        <w:rPr>
          <w:b/>
        </w:rPr>
        <w:t xml:space="preserve">Цена за кв. м: </w:t>
      </w:r>
      <w:r>
        <w:t>41 742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Нежилое помещение, площадью 55,10 кв. м, 3 этаж: комната № 30, расположенное по адресу: Самарская область, г. Самара, Кировский район, ул. Ташкентская, д. 169, кадастровый номер 63:01:0215002:849. В помещении выполнена стандартная офисная отделка</w:t>
      </w:r>
    </w:p>
    <w:p>
      <w:r>
        <w:rPr>
          <w:b/>
        </w:rPr>
        <w:t xml:space="preserve">Ссылка: </w:t>
      </w:r>
      <w:r>
        <w:t>https://realty.yandex.ru/offer/7288260611761479680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6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10. Офис, 66 кв. м, 4/4 эт.</w:t>
      </w:r>
    </w:p>
    <w:p>
      <w:r>
        <w:rPr>
          <w:b/>
        </w:rPr>
        <w:t xml:space="preserve">Адрес: </w:t>
      </w:r>
      <w:r>
        <w:t>Россия, Самара, Революционная улица, 70лит1</w:t>
      </w:r>
    </w:p>
    <w:p>
      <w:r>
        <w:rPr>
          <w:b/>
        </w:rPr>
        <w:t xml:space="preserve">Цена: </w:t>
      </w:r>
      <w:r>
        <w:t>4 350 000 ₽</w:t>
      </w:r>
    </w:p>
    <w:p>
      <w:r>
        <w:rPr>
          <w:b/>
        </w:rPr>
        <w:t xml:space="preserve">Площадь и этаж: </w:t>
      </w:r>
      <w:r>
        <w:t>66 кв. м, 4/4 эт.</w:t>
      </w:r>
    </w:p>
    <w:p>
      <w:r>
        <w:rPr>
          <w:b/>
        </w:rPr>
        <w:t xml:space="preserve">Цена за кв. м: </w:t>
      </w:r>
      <w:r>
        <w:t>65 909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уникальное офисное помещение в самом сердце города! Это идеальное решение для вашего бизнеса, расположенное в окружении современных офисных зданий, что гарантирует высокий трафик и отличную видимость. Просторное помещение состоит из четырех</w:t>
      </w:r>
    </w:p>
    <w:p>
      <w:r>
        <w:rPr>
          <w:b/>
        </w:rPr>
        <w:t xml:space="preserve">Ссылка: </w:t>
      </w:r>
      <w:r>
        <w:t>https://realty.yandex.ru/offer/6350934387590104479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39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11. Офис, 66 кв. м, 7/10 эт.</w:t>
      </w:r>
    </w:p>
    <w:p>
      <w:r>
        <w:rPr>
          <w:b/>
        </w:rPr>
        <w:t xml:space="preserve">Адрес: </w:t>
      </w:r>
      <w:r>
        <w:t>Россия, Самара, проспект Карла Маркса, 192</w:t>
      </w:r>
    </w:p>
    <w:p>
      <w:r>
        <w:rPr>
          <w:b/>
        </w:rPr>
        <w:t xml:space="preserve">Цена: </w:t>
      </w:r>
      <w:r>
        <w:t>6 600 000 ₽</w:t>
      </w:r>
    </w:p>
    <w:p>
      <w:r>
        <w:rPr>
          <w:b/>
        </w:rPr>
        <w:t xml:space="preserve">Площадь и этаж: </w:t>
      </w:r>
      <w:r>
        <w:t>66 кв. м, 7/10 эт.</w:t>
      </w:r>
    </w:p>
    <w:p>
      <w:r>
        <w:rPr>
          <w:b/>
        </w:rPr>
        <w:t xml:space="preserve">Цена за кв. м: </w:t>
      </w:r>
      <w:r>
        <w:t>100 000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Продам офис 66 кв.м на 7-ом этаже нового девятиэтажного офисного здания. Офисное здание находится в географическом центре города Самары около Центрального автовокзала в Октябрьском районе. Рядом ТЦ "Русь на Волге" и ТЦ "Фрегат, автосалоны "Ауди" и</w:t>
      </w:r>
    </w:p>
    <w:p>
      <w:r>
        <w:rPr>
          <w:b/>
        </w:rPr>
        <w:t xml:space="preserve">Ссылка: </w:t>
      </w:r>
      <w:r>
        <w:t>https://mls-city.ru/prcomm/273_4/19024_273_1/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1302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12. Офис, 53.4 кв. м, 4/4 эт.</w:t>
      </w:r>
    </w:p>
    <w:p>
      <w:r>
        <w:rPr>
          <w:b/>
        </w:rPr>
        <w:t xml:space="preserve">Адрес: </w:t>
      </w:r>
      <w:r>
        <w:t>Россия, Самара, Ташкентская улица, 169</w:t>
      </w:r>
    </w:p>
    <w:p>
      <w:r>
        <w:rPr>
          <w:b/>
        </w:rPr>
        <w:t xml:space="preserve">Цена: </w:t>
      </w:r>
      <w:r>
        <w:t>3 240 000 ₽</w:t>
      </w:r>
    </w:p>
    <w:p>
      <w:r>
        <w:rPr>
          <w:b/>
        </w:rPr>
        <w:t xml:space="preserve">Площадь и этаж: </w:t>
      </w:r>
      <w:r>
        <w:t>53.4 кв. м, 4/4 эт.</w:t>
      </w:r>
    </w:p>
    <w:p>
      <w:r>
        <w:rPr>
          <w:b/>
        </w:rPr>
        <w:t xml:space="preserve">Цена за кв. м: </w:t>
      </w:r>
      <w:r>
        <w:t>60 674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Арт. 108496230 Предлагаем вашему вниманию помещение площадью 53.4 квадратных метров, идеально подходящее для организации бизнеса вашей мечты! Расположение в отдельностоящем здании добавляет преимущества приватности и удобства доступа. Основные</w:t>
      </w:r>
    </w:p>
    <w:p>
      <w:r>
        <w:rPr>
          <w:b/>
        </w:rPr>
        <w:t xml:space="preserve">Ссылка: </w:t>
      </w:r>
      <w:r>
        <w:t>https://realty.yandex.ru/offer/63028105198236991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13. Офис, 53.2 кв. м, 5/5 эт.</w:t>
      </w:r>
    </w:p>
    <w:p>
      <w:r>
        <w:rPr>
          <w:b/>
        </w:rPr>
        <w:t xml:space="preserve">Адрес: </w:t>
      </w:r>
      <w:r>
        <w:t>Россия, Самара, улица Губанова, 3</w:t>
      </w:r>
    </w:p>
    <w:p>
      <w:r>
        <w:rPr>
          <w:b/>
        </w:rPr>
        <w:t xml:space="preserve">Цена: </w:t>
      </w:r>
      <w:r>
        <w:t>4 500 000 ₽</w:t>
      </w:r>
    </w:p>
    <w:p>
      <w:r>
        <w:rPr>
          <w:b/>
        </w:rPr>
        <w:t xml:space="preserve">Площадь и этаж: </w:t>
      </w:r>
      <w:r>
        <w:t>53.2 кв. м, 5/5 эт.</w:t>
      </w:r>
    </w:p>
    <w:p>
      <w:r>
        <w:rPr>
          <w:b/>
        </w:rPr>
        <w:t xml:space="preserve">Цена за кв. м: </w:t>
      </w:r>
      <w:r>
        <w:t>84 586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Продам нежилое помещение в офисном центре на ул. Губанова 3. Офис расположен на 5 этаже, коридорная система. Высокие потолки, хороший ремонт, разделен на два кабинета по 25 м, есть небольшая прихожка, можно сделать свободную планировку, все</w:t>
      </w:r>
    </w:p>
    <w:p>
      <w:r>
        <w:rPr>
          <w:b/>
        </w:rPr>
        <w:t xml:space="preserve">Ссылка: </w:t>
      </w:r>
      <w:r>
        <w:t>https://mls-city.ru/prcomm/273_53/17285_273_1/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726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14. Офис, 52.6 кв. м, 3/4 эт.</w:t>
      </w:r>
    </w:p>
    <w:p>
      <w:r>
        <w:rPr>
          <w:b/>
        </w:rPr>
        <w:t xml:space="preserve">Адрес: </w:t>
      </w:r>
      <w:r>
        <w:t>Россия, Самара, Ташкентская улица, 169</w:t>
      </w:r>
    </w:p>
    <w:p>
      <w:r>
        <w:rPr>
          <w:b/>
        </w:rPr>
        <w:t xml:space="preserve">Цена: </w:t>
      </w:r>
      <w:r>
        <w:t>1 750 000 ₽</w:t>
      </w:r>
    </w:p>
    <w:p>
      <w:r>
        <w:rPr>
          <w:b/>
        </w:rPr>
        <w:t xml:space="preserve">Площадь и этаж: </w:t>
      </w:r>
      <w:r>
        <w:t>52.6 кв. м, 3/4 эт.</w:t>
      </w:r>
    </w:p>
    <w:p>
      <w:r>
        <w:rPr>
          <w:b/>
        </w:rPr>
        <w:t xml:space="preserve">Цена за кв. м: </w:t>
      </w:r>
      <w:r>
        <w:t>33 270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Нежилые помещения расположены по адресу: Самарская область, г. Самара, Кировский район, ул. Ташкентская, дом 169, в том числе: - нежилое помещение площадью 35,10 кв. м, этаж 3, комнаты № 20,23, расположенное по адресу: Самарская область, г. Самара,</w:t>
      </w:r>
    </w:p>
    <w:p>
      <w:r>
        <w:rPr>
          <w:b/>
        </w:rPr>
        <w:t xml:space="preserve">Ссылка: </w:t>
      </w:r>
      <w:r>
        <w:t>https://realty.yandex.ru/offer/7540093396469015296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6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15. Офис, 70 кв. м, 1/2 эт.</w:t>
      </w:r>
    </w:p>
    <w:p>
      <w:r>
        <w:rPr>
          <w:b/>
        </w:rPr>
        <w:t xml:space="preserve">Адрес: </w:t>
      </w:r>
      <w:r>
        <w:t>Россия, Самара, проспект Кирова, 175</w:t>
      </w:r>
    </w:p>
    <w:p>
      <w:r>
        <w:rPr>
          <w:b/>
        </w:rPr>
        <w:t xml:space="preserve">Цена: </w:t>
      </w:r>
      <w:r>
        <w:t>4 500 000 ₽</w:t>
      </w:r>
    </w:p>
    <w:p>
      <w:r>
        <w:rPr>
          <w:b/>
        </w:rPr>
        <w:t xml:space="preserve">Площадь и этаж: </w:t>
      </w:r>
      <w:r>
        <w:t>70 кв. м, 1/2 эт.</w:t>
      </w:r>
    </w:p>
    <w:p>
      <w:r>
        <w:rPr>
          <w:b/>
        </w:rPr>
        <w:t xml:space="preserve">Цена за кв. м: </w:t>
      </w:r>
      <w:r>
        <w:t>64 286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«Локация на перекрёстке  конкурентное преимущество: трафик обеспечивает быструю окупаемость и стабильный денежный поток» Расположение: - 1 линия - Стрит ритейл Характеристики: - Отдельная входная группа - Общая парковка</w:t>
      </w:r>
    </w:p>
    <w:p>
      <w:r>
        <w:rPr>
          <w:b/>
        </w:rPr>
        <w:t xml:space="preserve">Ссылка: </w:t>
      </w:r>
      <w:r>
        <w:t>https://arrpro.ru/objects/getbyid.php?external_id=96adeee7-6d46-4fcf-8a35-d9c99f1e02c7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16. Офис, 70 кв. м, 1/2 эт.</w:t>
      </w:r>
    </w:p>
    <w:p>
      <w:r>
        <w:rPr>
          <w:b/>
        </w:rPr>
        <w:t xml:space="preserve">Адрес: </w:t>
      </w:r>
      <w:r>
        <w:t>Россия, Самара, Московское шоссе, 81Б</w:t>
      </w:r>
    </w:p>
    <w:p>
      <w:r>
        <w:rPr>
          <w:b/>
        </w:rPr>
        <w:t xml:space="preserve">Цена: </w:t>
      </w:r>
      <w:r>
        <w:t>3 400 000 ₽</w:t>
      </w:r>
    </w:p>
    <w:p>
      <w:r>
        <w:rPr>
          <w:b/>
        </w:rPr>
        <w:t xml:space="preserve">Площадь и этаж: </w:t>
      </w:r>
      <w:r>
        <w:t>70 кв. м, 1/2 эт.</w:t>
      </w:r>
    </w:p>
    <w:p>
      <w:r>
        <w:rPr>
          <w:b/>
        </w:rPr>
        <w:t xml:space="preserve">Цена за кв. м: </w:t>
      </w:r>
      <w:r>
        <w:t>48 571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Продам готовый бизнес "Перевернутый дом" Алиса в стране чудес. Характеристики: - 1 линия - Отдельная входная группа - Общая парковка - Есть возможность разместить вывеску - Доступ 24/7 - Приточно-вытяжная вентиляция -</w:t>
      </w:r>
    </w:p>
    <w:p>
      <w:r>
        <w:rPr>
          <w:b/>
        </w:rPr>
        <w:t xml:space="preserve">Ссылка: </w:t>
      </w:r>
      <w:r>
        <w:t>https://arrpro.ru/objects/getbyid.php?external_id=23c3f688-ecc8-4191-afc5-aca59e817e73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726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17. Офис, 50 кв. м, 2/5 эт.</w:t>
      </w:r>
    </w:p>
    <w:p>
      <w:r>
        <w:rPr>
          <w:b/>
        </w:rPr>
        <w:t xml:space="preserve">Адрес: </w:t>
      </w:r>
      <w:r>
        <w:t>Россия, Самара, Революционная улица, 70с3</w:t>
      </w:r>
    </w:p>
    <w:p>
      <w:r>
        <w:rPr>
          <w:b/>
        </w:rPr>
        <w:t xml:space="preserve">Цена: </w:t>
      </w:r>
      <w:r>
        <w:t>3 100 000 ₽</w:t>
      </w:r>
    </w:p>
    <w:p>
      <w:r>
        <w:rPr>
          <w:b/>
        </w:rPr>
        <w:t xml:space="preserve">Площадь и этаж: </w:t>
      </w:r>
      <w:r>
        <w:t>50 кв. м, 2/5 эт.</w:t>
      </w:r>
    </w:p>
    <w:p>
      <w:r>
        <w:rPr>
          <w:b/>
        </w:rPr>
        <w:t xml:space="preserve">Цена за кв. м: </w:t>
      </w:r>
      <w:r>
        <w:t>62 000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Номер объекта: 539811. Продажа 4-х комнатного офиса по самой выгодной цене с очень удобной планировкой! Цена за метр 62 тысячи рублей! В офисе четыре кабинета 18.2, 11.9, 11.9 и 4.0 кв.м. Два из них с большими окнами. Помещение оборудовано</w:t>
      </w:r>
    </w:p>
    <w:p>
      <w:r>
        <w:rPr>
          <w:b/>
        </w:rPr>
        <w:t xml:space="preserve">Ссылка: </w:t>
      </w:r>
      <w:r>
        <w:t>https://realty.yandex.ru/offer/3939902066685347056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18. Офис, 49 кв. м, 5/5 эт.</w:t>
      </w:r>
    </w:p>
    <w:p>
      <w:r>
        <w:rPr>
          <w:b/>
        </w:rPr>
        <w:t xml:space="preserve">Адрес: </w:t>
      </w:r>
      <w:r>
        <w:t>Россия, Самара, улица Антонова-Овсеенко, 44А</w:t>
      </w:r>
    </w:p>
    <w:p>
      <w:r>
        <w:rPr>
          <w:b/>
        </w:rPr>
        <w:t xml:space="preserve">Цена: </w:t>
      </w:r>
      <w:r>
        <w:t>6 000 000 ₽</w:t>
      </w:r>
    </w:p>
    <w:p>
      <w:r>
        <w:rPr>
          <w:b/>
        </w:rPr>
        <w:t xml:space="preserve">Площадь и этаж: </w:t>
      </w:r>
      <w:r>
        <w:t>49 кв. м, 5/5 эт.</w:t>
      </w:r>
    </w:p>
    <w:p>
      <w:r>
        <w:rPr>
          <w:b/>
        </w:rPr>
        <w:t xml:space="preserve">Цена за кв. м: </w:t>
      </w:r>
      <w:r>
        <w:t>122 449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коммерческое помещение площадью 49 кв. м на первой линии с высоким пешеходным трафиком. Объект расположен в отдельно стоящем капитальном здании, что обеспечивает независимость в планировании рабочего графика и размещении вывески. Ключевым</w:t>
      </w:r>
    </w:p>
    <w:p>
      <w:r>
        <w:rPr>
          <w:b/>
        </w:rPr>
        <w:t xml:space="preserve">Ссылка: </w:t>
      </w:r>
      <w:r>
        <w:t>https://realty.yandex.ru/offer/6035218990732135837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52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19. Офис, 45.1 кв. м, 3/10 эт.</w:t>
      </w:r>
    </w:p>
    <w:p>
      <w:r>
        <w:rPr>
          <w:b/>
        </w:rPr>
        <w:t xml:space="preserve">Адрес: </w:t>
      </w:r>
      <w:r>
        <w:t>Россия, Самара, проспект Карла Маркса, 192</w:t>
      </w:r>
    </w:p>
    <w:p>
      <w:r>
        <w:rPr>
          <w:b/>
        </w:rPr>
        <w:t xml:space="preserve">Цена: </w:t>
      </w:r>
      <w:r>
        <w:t>4 500 000 ₽</w:t>
      </w:r>
    </w:p>
    <w:p>
      <w:r>
        <w:rPr>
          <w:b/>
        </w:rPr>
        <w:t xml:space="preserve">Площадь и этаж: </w:t>
      </w:r>
      <w:r>
        <w:t>45.1 кв. м, 3/10 эт.</w:t>
      </w:r>
    </w:p>
    <w:p>
      <w:r>
        <w:rPr>
          <w:b/>
        </w:rPr>
        <w:t xml:space="preserve">Цена за кв. м: </w:t>
      </w:r>
      <w:r>
        <w:t>99 778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коммерческое помещение (офис) в БЦ Активный капитал. Активный капитал - это современный, активно действующий бизнес центр. Время работы с 8-00 до 22-00 час. Помещение состоит из двух кабинетов, общей площадью 45,1 кв.м. Состояние хорошее.</w:t>
      </w:r>
    </w:p>
    <w:p>
      <w:r>
        <w:rPr>
          <w:b/>
        </w:rPr>
        <w:t xml:space="preserve">Ссылка: </w:t>
      </w:r>
      <w:r>
        <w:t>https://mls-city.ru/prcomm/320_3/407_320_1/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886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8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20. Офис, 44.3 кв. м, 1/1 эт.</w:t>
      </w:r>
    </w:p>
    <w:p>
      <w:r>
        <w:rPr>
          <w:b/>
        </w:rPr>
        <w:t xml:space="preserve">Адрес: </w:t>
      </w:r>
      <w:r>
        <w:t>Россия, Самара, улица Промышленности, 263</w:t>
      </w:r>
    </w:p>
    <w:p>
      <w:r>
        <w:rPr>
          <w:b/>
        </w:rPr>
        <w:t xml:space="preserve">Цена: </w:t>
      </w:r>
      <w:r>
        <w:t>4 500 000 ₽</w:t>
      </w:r>
    </w:p>
    <w:p>
      <w:r>
        <w:rPr>
          <w:b/>
        </w:rPr>
        <w:t xml:space="preserve">Площадь и этаж: </w:t>
      </w:r>
      <w:r>
        <w:t>44.3 кв. м, 1/1 эт.</w:t>
      </w:r>
    </w:p>
    <w:p>
      <w:r>
        <w:rPr>
          <w:b/>
        </w:rPr>
        <w:t xml:space="preserve">Цена за кв. м: </w:t>
      </w:r>
      <w:r>
        <w:t>101 580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Продажа дома с земельным участком. Продам дом с земельным участком, расположенный на первой линии с отличной транспортной развязкой по Ул. Промышленности 263 Статус коммерческое помещение Дом состоящий из 3-х кабинетов Площадь 44,3 м.кв. Отдельный</w:t>
      </w:r>
    </w:p>
    <w:p>
      <w:r>
        <w:rPr>
          <w:b/>
        </w:rPr>
        <w:t xml:space="preserve">Ссылка: </w:t>
      </w:r>
      <w:r>
        <w:t>https://arrpro.ru/objects/getbyid.php?external_id=bfc50812-e332-44f4-b1ce-6a7fd5c2ad9e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21. Офис, 43.8 кв. м, 14/14 эт.</w:t>
      </w:r>
    </w:p>
    <w:p>
      <w:r>
        <w:rPr>
          <w:b/>
        </w:rPr>
        <w:t xml:space="preserve">Адрес: </w:t>
      </w:r>
      <w:r>
        <w:t>Россия, Самара, улица Стара-Загора, 56</w:t>
      </w:r>
    </w:p>
    <w:p>
      <w:r>
        <w:rPr>
          <w:b/>
        </w:rPr>
        <w:t xml:space="preserve">Цена: </w:t>
      </w:r>
      <w:r>
        <w:t>4 380 000 ₽</w:t>
      </w:r>
    </w:p>
    <w:p>
      <w:r>
        <w:rPr>
          <w:b/>
        </w:rPr>
        <w:t xml:space="preserve">Площадь и этаж: </w:t>
      </w:r>
      <w:r>
        <w:t>43.8 кв. м, 14/14 эт.</w:t>
      </w:r>
    </w:p>
    <w:p>
      <w:r>
        <w:rPr>
          <w:b/>
        </w:rPr>
        <w:t xml:space="preserve">Цена за кв. м: </w:t>
      </w:r>
      <w:r>
        <w:t>100 000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Арт. 132372216 Продаётся офисное помещение на последнем этаже жилого дома, с видом на парк им. Ю.А. Гагарина. Объект расположен в географическом центре города, рядом с ключевыми транспортными развязками (улицы Сара Загора и 22 Партсъезда), в пешей</w:t>
      </w:r>
    </w:p>
    <w:p>
      <w:r>
        <w:rPr>
          <w:b/>
        </w:rPr>
        <w:t xml:space="preserve">Ссылка: </w:t>
      </w:r>
      <w:r>
        <w:t>https://realty.yandex.ru/offer/63028028016012157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18281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2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22. Офис, 79 кв. м, 2/27 эт.</w:t>
      </w:r>
    </w:p>
    <w:p>
      <w:r>
        <w:rPr>
          <w:b/>
        </w:rPr>
        <w:t xml:space="preserve">Адрес: </w:t>
      </w:r>
      <w:r>
        <w:t>Россия, Самара, улица Дыбенко, 5</w:t>
      </w:r>
    </w:p>
    <w:p>
      <w:r>
        <w:rPr>
          <w:b/>
        </w:rPr>
        <w:t xml:space="preserve">Цена: </w:t>
      </w:r>
      <w:r>
        <w:t>17 380 000 ₽</w:t>
      </w:r>
    </w:p>
    <w:p>
      <w:r>
        <w:rPr>
          <w:b/>
        </w:rPr>
        <w:t xml:space="preserve">Площадь и этаж: </w:t>
      </w:r>
      <w:r>
        <w:t>79 кв. м, 2/27 эт.</w:t>
      </w:r>
    </w:p>
    <w:p>
      <w:r>
        <w:rPr>
          <w:b/>
        </w:rPr>
        <w:t xml:space="preserve">Цена за кв. м: </w:t>
      </w:r>
      <w:r>
        <w:t>220 000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Продам нежилое помещение в новом жилом комплексе «Дом у Космопорта 2» 1 этаж, отдельный вход, при необходимости возможно организовать свободную планировку. Высота потолков 3 метра. Витражное остекление. Застройщик СК «РСУ-10». Благоустроенная</w:t>
      </w:r>
    </w:p>
    <w:p>
      <w:r>
        <w:rPr>
          <w:b/>
        </w:rPr>
        <w:t xml:space="preserve">Ссылка: </w:t>
      </w:r>
      <w:r>
        <w:t>https://mls-city.ru/prcomm/273_147/17335_273_1/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2265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6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23. Офис, 79.1 кв. м, 2/2 эт.</w:t>
      </w:r>
    </w:p>
    <w:p>
      <w:r>
        <w:rPr>
          <w:b/>
        </w:rPr>
        <w:t xml:space="preserve">Адрес: </w:t>
      </w:r>
      <w:r>
        <w:t>Россия, Самара, Костромской переулок, 10</w:t>
      </w:r>
    </w:p>
    <w:p>
      <w:r>
        <w:rPr>
          <w:b/>
        </w:rPr>
        <w:t xml:space="preserve">Цена: </w:t>
      </w:r>
      <w:r>
        <w:t>8 000 000 ₽</w:t>
      </w:r>
    </w:p>
    <w:p>
      <w:r>
        <w:rPr>
          <w:b/>
        </w:rPr>
        <w:t xml:space="preserve">Площадь и этаж: </w:t>
      </w:r>
      <w:r>
        <w:t>79.1 кв. м, 2/2 эт.</w:t>
      </w:r>
    </w:p>
    <w:p>
      <w:r>
        <w:rPr>
          <w:b/>
        </w:rPr>
        <w:t xml:space="preserve">Цена за кв. м: </w:t>
      </w:r>
      <w:r>
        <w:t>101 138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- 1 линия - Общая входная группа - Общая парковка - Доступ 24/7 - ХВС/Бойлер - Свой санузел - Центральное отопление - Есть кондиционер - Хороший ремонт - Кабинетная планировка - Отдельно стоящее здание -</w:t>
      </w:r>
    </w:p>
    <w:p>
      <w:r>
        <w:rPr>
          <w:b/>
        </w:rPr>
        <w:t xml:space="preserve">Ссылка: </w:t>
      </w:r>
      <w:r>
        <w:t>https://arrpro.ru/objects/getbyid.php?external_id=671c6695-067c-424a-a016-5e658942be40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24. Офис, 80 кв. м, 1/1 эт.</w:t>
      </w:r>
    </w:p>
    <w:p>
      <w:r>
        <w:rPr>
          <w:b/>
        </w:rPr>
        <w:t xml:space="preserve">Адрес: </w:t>
      </w:r>
      <w:r>
        <w:t>Россия, Самара, улица Фрунзе, 161</w:t>
      </w:r>
    </w:p>
    <w:p>
      <w:r>
        <w:rPr>
          <w:b/>
        </w:rPr>
        <w:t xml:space="preserve">Цена: </w:t>
      </w:r>
      <w:r>
        <w:t>7 800 000 ₽</w:t>
      </w:r>
    </w:p>
    <w:p>
      <w:r>
        <w:rPr>
          <w:b/>
        </w:rPr>
        <w:t xml:space="preserve">Площадь и этаж: </w:t>
      </w:r>
      <w:r>
        <w:t>80 кв. м, 1/1 эт.</w:t>
      </w:r>
    </w:p>
    <w:p>
      <w:r>
        <w:rPr>
          <w:b/>
        </w:rPr>
        <w:t xml:space="preserve">Цена за кв. м: </w:t>
      </w:r>
      <w:r>
        <w:t>97 500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Коммерческое помещение в историческом центре города Адрес: г Самара, ул Фрунзе, 161 Предлагается к продаже универсальное помещение площадью 80 кв.м, расположенное в историческом центре города Локация сочетает высокий деловой потенциал, удобную</w:t>
      </w:r>
    </w:p>
    <w:p>
      <w:r>
        <w:rPr>
          <w:b/>
        </w:rPr>
        <w:t xml:space="preserve">Ссылка: </w:t>
      </w:r>
      <w:r>
        <w:t>https://mls-city.ru/prcomm/514_14/568_514_1/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2309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25. Офис, 80 кв. м, 1/1 эт.</w:t>
      </w:r>
    </w:p>
    <w:p>
      <w:r>
        <w:rPr>
          <w:b/>
        </w:rPr>
        <w:t xml:space="preserve">Адрес: </w:t>
      </w:r>
      <w:r>
        <w:t>Россия, Самара, проспект Кирова, 180</w:t>
      </w:r>
    </w:p>
    <w:p>
      <w:r>
        <w:rPr>
          <w:b/>
        </w:rPr>
        <w:t xml:space="preserve">Цена: </w:t>
      </w:r>
      <w:r>
        <w:t>580 000 ₽</w:t>
      </w:r>
    </w:p>
    <w:p>
      <w:r>
        <w:rPr>
          <w:b/>
        </w:rPr>
        <w:t xml:space="preserve">Площадь и этаж: </w:t>
      </w:r>
      <w:r>
        <w:t>80 кв. м, 1/1 эт.</w:t>
      </w:r>
    </w:p>
    <w:p>
      <w:r>
        <w:rPr>
          <w:b/>
        </w:rPr>
        <w:t xml:space="preserve">Цена за кв. м: </w:t>
      </w:r>
      <w:r>
        <w:t>7 250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Продажа отдельно стоящего павильона Продается отдельно стоящий павильон площадью 80 м.кв., расположенный по улице пр. Кирова. 2 входа, есть запасной выход. Парковка вокруг павильона. Доступ 24/7. Холодная вода. Электрический водонагреватель. Свет 15</w:t>
      </w:r>
    </w:p>
    <w:p>
      <w:r>
        <w:rPr>
          <w:b/>
        </w:rPr>
        <w:t xml:space="preserve">Ссылка: </w:t>
      </w:r>
      <w:r>
        <w:t>https://arrpro.ru/objects/getbyid.php?external_id=5529ca8a-1de4-4fa9-968f-857c8ab9e561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26. Офис, 80 кв. м, 1/1 эт.</w:t>
      </w:r>
    </w:p>
    <w:p>
      <w:r>
        <w:rPr>
          <w:b/>
        </w:rPr>
        <w:t xml:space="preserve">Адрес: </w:t>
      </w:r>
      <w:r>
        <w:t>Россия, Самара, улица Фрунзе, 161</w:t>
      </w:r>
    </w:p>
    <w:p>
      <w:r>
        <w:rPr>
          <w:b/>
        </w:rPr>
        <w:t xml:space="preserve">Цена: </w:t>
      </w:r>
      <w:r>
        <w:t>8 500 000 ₽</w:t>
      </w:r>
    </w:p>
    <w:p>
      <w:r>
        <w:rPr>
          <w:b/>
        </w:rPr>
        <w:t xml:space="preserve">Площадь и этаж: </w:t>
      </w:r>
      <w:r>
        <w:t>80 кв. м, 1/1 эт.</w:t>
      </w:r>
    </w:p>
    <w:p>
      <w:r>
        <w:rPr>
          <w:b/>
        </w:rPr>
        <w:t xml:space="preserve">Цена за кв. м: </w:t>
      </w:r>
      <w:r>
        <w:t>106 250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Характеристики: - 2 линия - Отдельная входная группа - Общая парковка - Доступ 24/7 - ХВС/Бойлер - Свой санузел - Отопление отсутствует - Хороший ремонт - Кабинетная планировка - Отдельно стоящее здание - Без лифта - Высота потолков 3 м - Без мебели</w:t>
      </w:r>
    </w:p>
    <w:p>
      <w:r>
        <w:rPr>
          <w:b/>
        </w:rPr>
        <w:t xml:space="preserve">Ссылка: </w:t>
      </w:r>
      <w:r>
        <w:t>https://arrpro.ru/objects/getbyid.php?external_id=9956c60f-0f62-41bb-90af-4cf20a0a434b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18281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2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27. Офис, 80.3 кв. м, 2/6 эт.</w:t>
      </w:r>
    </w:p>
    <w:p>
      <w:r>
        <w:rPr>
          <w:b/>
        </w:rPr>
        <w:t xml:space="preserve">Адрес: </w:t>
      </w:r>
      <w:r>
        <w:t>Россия, Самара, Невская улица, 3</w:t>
      </w:r>
    </w:p>
    <w:p>
      <w:r>
        <w:rPr>
          <w:b/>
        </w:rPr>
        <w:t xml:space="preserve">Цена: </w:t>
      </w:r>
      <w:r>
        <w:t>9 636 000 ₽</w:t>
      </w:r>
    </w:p>
    <w:p>
      <w:r>
        <w:rPr>
          <w:b/>
        </w:rPr>
        <w:t xml:space="preserve">Площадь и этаж: </w:t>
      </w:r>
      <w:r>
        <w:t>80.3 кв. м, 2/6 эт.</w:t>
      </w:r>
    </w:p>
    <w:p>
      <w:r>
        <w:rPr>
          <w:b/>
        </w:rPr>
        <w:t xml:space="preserve">Цена за кв. м: </w:t>
      </w:r>
      <w:r>
        <w:t>120 000 ₽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- 1 линия - Общая входная группа - Общая парковка - Доступ по общему графику - ХВС - Общий санузел - Центральное отопление - Хороший ремонт - Открытая планировка - Отдельно стоящее здание - Имеется лифт</w:t>
      </w:r>
    </w:p>
    <w:p>
      <w:r>
        <w:rPr>
          <w:b/>
        </w:rPr>
        <w:t xml:space="preserve">Ссылка: </w:t>
      </w:r>
      <w:r>
        <w:t>https://arrpro.ru/objects/getbyid.php?external_id=3abca84e-cb74-49b0-9f7a-00de7c84381a</w:t>
      </w:r>
      <w:r>
        <w:t xml:space="preserve">  (партнёрская площадка)</w:t>
      </w:r>
    </w:p>
    <w:p>
      <w:r>
        <w:rPr>
          <w:b/>
        </w:rPr>
        <w:t xml:space="preserve">Дата обращения: </w:t>
      </w:r>
      <w:r>
        <w:t>01.10.2026</w:t>
      </w:r>
    </w:p>
    <w:p>
      <w:r>
        <w:drawing>
          <wp:inline xmlns:a="http://schemas.openxmlformats.org/drawingml/2006/main" xmlns:pic="http://schemas.openxmlformats.org/drawingml/2006/picture">
            <wp:extent cx="3960000" cy="29686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686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